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Deliverable 5: Soft Skills and Leadership Questionnaires</w:t>
      </w:r>
    </w:p>
    <w:p>
      <w:pPr>
        <w:jc w:val="center"/>
      </w:pPr>
      <w:r>
        <w:rPr>
          <w:b/>
          <w:sz w:val="24"/>
        </w:rPr>
        <w:t>Career Services Program | Day 3</w:t>
      </w:r>
    </w:p>
    <w:p>
      <w:pPr>
        <w:jc w:val="center"/>
      </w:pPr>
      <w:r>
        <w:rPr>
          <w:sz w:val="20"/>
        </w:rPr>
        <w:t>Prepared by: Bipina Poudel</w:t>
        <w:br/>
        <w:t>Target Role: Data Engineer / Advanced Data Engineer</w:t>
        <w:br/>
        <w:t>Submission: Word Document</w:t>
      </w:r>
    </w:p>
    <w:p>
      <w:pPr>
        <w:pStyle w:val="Heading1"/>
      </w:pPr>
      <w:r>
        <w:t>1. Purpose of This Deliverable</w:t>
      </w:r>
    </w:p>
    <w:p>
      <w:r>
        <w:t>The purpose of this Career Services deliverable is to create a practical collection of soft skills and leadership questionnaires that can support my interview preparation, professional reflection, and continuous development as a Data Engineer. My resume highlights experience in cloud data engineering, PySpark, Spark SQL, Azure Databricks, AWS Glue, Kafka, Airflow, Snowflake, CI/CD, data governance, monitoring, and cross-functional collaboration. Because Data Engineer roles require both technical strength and workplace effectiveness, this document focuses on communication, teamwork, adaptability, decision-making, problem-solving, ownership, stakeholder management, and leadership behaviors that are commonly assessed during interviews.</w:t>
      </w:r>
    </w:p>
    <w:p>
      <w:pPr>
        <w:pStyle w:val="Heading1"/>
      </w:pPr>
      <w:r>
        <w:t>2. Scope and Skill Categories</w:t>
      </w:r>
    </w:p>
    <w:p>
      <w:r>
        <w:t>The questionnaires are grouped into ten categories. Each category contains five original self-assessment questions, creating a total of 50 questions/tools. The questions can be answered using the rating scale below and can also be used to prepare STAR-format interview examples.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1 - Needs Improvement</w:t>
            </w:r>
          </w:p>
        </w:tc>
        <w:tc>
          <w:tcPr>
            <w:tcW w:type="dxa" w:w="2045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2 - Developing</w:t>
            </w:r>
          </w:p>
        </w:tc>
        <w:tc>
          <w:tcPr>
            <w:tcW w:type="dxa" w:w="2045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3 - Competent</w:t>
            </w:r>
          </w:p>
        </w:tc>
        <w:tc>
          <w:tcPr>
            <w:tcW w:type="dxa" w:w="2045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4 - Strong</w:t>
            </w:r>
          </w:p>
        </w:tc>
        <w:tc>
          <w:tcPr>
            <w:tcW w:type="dxa" w:w="2045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5 - Excellent</w:t>
            </w:r>
          </w:p>
        </w:tc>
      </w:tr>
    </w:tbl>
    <w:p>
      <w:r>
        <w:t>Recommended use: Complete the questionnaires once every two weeks, identify the lowest three scoring areas, and prepare one practical action item for each area.</w:t>
      </w:r>
    </w:p>
    <w:p>
      <w:pPr>
        <w:pStyle w:val="Heading1"/>
      </w:pPr>
      <w:r>
        <w:t>3. Collection of 50 Soft Skills and Leadership Questionnaires</w:t>
      </w:r>
    </w:p>
    <w:p>
      <w:pPr>
        <w:pStyle w:val="Heading2"/>
      </w:pPr>
      <w:r>
        <w:t>1. Communication Skills</w:t>
      </w:r>
    </w:p>
    <w:p>
      <w:r>
        <w:t>Measures how clearly I explain technical ideas, communicate status, and adjust messages for technical and non-technical audiences.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Questionnaire / Self-Assessment Question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Rating (1-5)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Action Note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can explain complex data engineering concepts, such as Spark optimization or data pipelines, in simple language for business users.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provide clear updates when a pipeline, dashboard, or data delivery timeline changes.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ask clarifying questions before starting technical work to avoid misunderstanding requirements.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document technical decisions, assumptions, and data definitions so other team members can understand my work.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can confidently present project outcomes, risks, and next steps during interviews or stakeholder meetings.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2. Teamwork and Collaboration</w:t>
      </w:r>
    </w:p>
    <w:p>
      <w:r>
        <w:t>Assesses my ability to work with engineers, analysts, data scientists, recruiters, managers, and business stakeholders.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Questionnaire / Self-Assessment Question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Rating (1-5)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Action Note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actively share knowledge with teammates when I solve an issue related to Spark, Kafka, Glue, or cloud pipelines.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collaborate respectfully with cross-functional teams even when priorities or opinions are different.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involve the right people early when a task depends on upstream systems, data owners, or business rules.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accept feedback on my code, documentation, or design and use it to improve my work.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support team delivery by helping unblock others when I have relevant technical knowledge.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3. Adaptability and Learning Agility</w:t>
      </w:r>
    </w:p>
    <w:p>
      <w:r>
        <w:t>Evaluates how well I adjust to new technologies, changing requirements, and fast-paced project environments.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Questionnaire / Self-Assessment Question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Rating (1-5)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Action Note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can quickly learn a new data tool or cloud service when the project requires it.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remain productive when project requirements change during an Agile sprint.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am comfortable moving between batch, streaming, data warehousing, and reporting tasks.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use interview feedback or course feedback to update my learning plan and improve weak areas.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can troubleshoot unfamiliar errors by reading logs, documentation, and testing small solutions.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4. Problem-Solving and Root Cause Analysis</w:t>
      </w:r>
    </w:p>
    <w:p>
      <w:r>
        <w:t>Measures my ability to identify issues, analyze causes, and implement practical solutions.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Questionnaire / Self-Assessment Question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Rating (1-5)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Action Note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investigate pipeline failures by checking logs, source data, schema changes, permissions, and recent deployments.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separate symptoms from root causes before applying a fix.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can compare multiple solution options and choose the one that best balances performance, cost, and reliability.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use data validation and monitoring results to detect recurring quality issues.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can explain a real technical problem I solved using a clear Situation, Task, Action, and Result structure.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5. Decision-Making and Prioritization</w:t>
      </w:r>
    </w:p>
    <w:p>
      <w:r>
        <w:t>Assesses how well I make decisions when time, resources, or business priorities are limited.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Questionnaire / Self-Assessment Question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Rating (1-5)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Action Note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prioritize production issues based on business impact, SLA risk, and data criticality.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can decide when to use Spark, SQL, serverless tools, or warehouse processing for a specific workload.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break large tasks into smaller deliverables with realistic timelines.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communicate trade-offs clearly before finalizing technical decisions.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can manage urgent requests without losing focus on important long-term project goals.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6. Leadership and Ownership</w:t>
      </w:r>
    </w:p>
    <w:p>
      <w:r>
        <w:t>Evaluates accountability, initiative, and the ability to guide work even without a formal manager title.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Questionnaire / Self-Assessment Question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Rating (1-5)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Action Note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take ownership of pipeline reliability from development through monitoring and production support.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proactively identify improvements instead of waiting for issues to become urgent.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can guide junior team members or peers through troubleshooting steps.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follow up on unresolved issues until they are closed or clearly handed over.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demonstrate accountability by clearly communicating what I completed, what is blocked, and what support is needed.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7. Stakeholder Management and Business Awareness</w:t>
      </w:r>
    </w:p>
    <w:p>
      <w:r>
        <w:t>Measures how effectively I connect technical work with business needs and stakeholder expectations.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Questionnaire / Self-Assessment Question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Rating (1-5)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Action Note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understand how data pipelines support reporting, analytics, AI/ML, or operational decision-making.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confirm business definitions before building transformations or metrics.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can translate stakeholder needs into data requirements, acceptance criteria, and validation checks.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manage expectations when data quality, access, or system limitations affect delivery.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can explain how my work improves reporting accuracy, processing speed, automation, or decision-making.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8. Time Management and Reliability</w:t>
      </w:r>
    </w:p>
    <w:p>
      <w:r>
        <w:t>Assesses planning, consistency, follow-through, and ability to deliver under deadlines.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Questionnaire / Self-Assessment Question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Rating (1-5)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Action Note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create a realistic plan before starting major technical tasks or interview preparation.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track deadlines, blockers, and progress to avoid last-minute work.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reserve time for testing, documentation, and review before marking work complete.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can handle tight timelines by focusing on the highest-value work first.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consistently follow through on commitments made to teammates, mentors, recruiters, or managers.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9. Conflict Resolution and Professionalism</w:t>
      </w:r>
    </w:p>
    <w:p>
      <w:r>
        <w:t>Evaluates maturity, emotional control, and ability to handle difficult conversations constructively.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Questionnaire / Self-Assessment Question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Rating (1-5)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Action Note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stay calm and professional when discussing missed deadlines, production issues, or conflicting priorities.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listen fully before responding when someone disagrees with my approach.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focus on facts, evidence, and business impact rather than personal opinions during conflict.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can admit mistakes and explain what I learned from them.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handle recruiter, interview, and workplace communication politely and professionally.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10. Data Ethics, Accountability, and Trust</w:t>
      </w:r>
    </w:p>
    <w:p>
      <w:r>
        <w:t>Assesses responsible handling of data, governance awareness, and trust-building behaviors.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Questionnaire / Self-Assessment Question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Rating (1-5)</w:t>
            </w:r>
          </w:p>
        </w:tc>
        <w:tc>
          <w:tcPr>
            <w:tcW w:type="dxa" w:w="255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Action Note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consider privacy, access control, and sensitive data handling when working with enterprise datasets.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follow governance standards such as masking, access control, lineage, and auditability when applicable.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validate data before sharing results with stakeholders or reporting teams.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am transparent when data is incomplete, delayed, or uncertain.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 understand that data engineering decisions can affect business reporting, customer trust, and compliance.</w:t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5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4. Tracking Document for the Tools Collected</w:t>
      </w:r>
    </w:p>
    <w:p>
      <w:r>
        <w:t>The following table summarizes the 50 tools by category, source type, purpose, and how I will use them for interview preparation and professional development.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Tool No.</w:t>
            </w:r>
          </w:p>
        </w:tc>
        <w:tc>
          <w:tcPr>
            <w:tcW w:type="dxa" w:w="2045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Category</w:t>
            </w:r>
          </w:p>
        </w:tc>
        <w:tc>
          <w:tcPr>
            <w:tcW w:type="dxa" w:w="2045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Source / Basis</w:t>
            </w:r>
          </w:p>
        </w:tc>
        <w:tc>
          <w:tcPr>
            <w:tcW w:type="dxa" w:w="2045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What It Assesses</w:t>
            </w:r>
          </w:p>
        </w:tc>
        <w:tc>
          <w:tcPr>
            <w:tcW w:type="dxa" w:w="2045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How I Will Use It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1-5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Communication Skills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Original self-assessment questions aligned with Data Engineer interviews and workplace expectations.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Measures how clearly I explain technical ideas, communicate status, and adjust messages for technical and non-technical audiences.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Rate myself, identify gaps, and prepare interview examples using the STAR method.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6-10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Teamwork and Collaboration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Original self-assessment questions aligned with Data Engineer interviews and workplace expectations.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Assesses my ability to work with engineers, analysts, data scientists, recruiters, managers, and business stakeholders.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Rate myself, identify gaps, and prepare interview examples using the STAR method.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11-15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Adaptability and Learning Agility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Original self-assessment questions aligned with Data Engineer interviews and workplace expectations.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Evaluates how well I adjust to new technologies, changing requirements, and fast-paced project environments.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Rate myself, identify gaps, and prepare interview examples using the STAR method.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16-20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Problem-Solving and Root Cause Analysis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Original self-assessment questions aligned with Data Engineer interviews and workplace expectations.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Measures my ability to identify issues, analyze causes, and implement practical solutions.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Rate myself, identify gaps, and prepare interview examples using the STAR method.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21-25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Decision-Making and Prioritization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Original self-assessment questions aligned with Data Engineer interviews and workplace expectations.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Assesses how well I make decisions when time, resources, or business priorities are limited.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Rate myself, identify gaps, and prepare interview examples using the STAR method.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26-30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Leadership and Ownership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Original self-assessment questions aligned with Data Engineer interviews and workplace expectations.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Evaluates accountability, initiative, and the ability to guide work even without a formal manager title.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Rate myself, identify gaps, and prepare interview examples using the STAR method.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31-35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Stakeholder Management and Business Awareness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Original self-assessment questions aligned with Data Engineer interviews and workplace expectations.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Measures how effectively I connect technical work with business needs and stakeholder expectations.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Rate myself, identify gaps, and prepare interview examples using the STAR method.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36-40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Time Management and Reliability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Original self-assessment questions aligned with Data Engineer interviews and workplace expectations.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Assesses planning, consistency, follow-through, and ability to deliver under deadlines.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Rate myself, identify gaps, and prepare interview examples using the STAR method.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41-45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Conflict Resolution and Professionalism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Original self-assessment questions aligned with Data Engineer interviews and workplace expectations.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Evaluates maturity, emotional control, and ability to handle difficult conversations constructively.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Rate myself, identify gaps, and prepare interview examples using the STAR method.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46-50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Data Ethics, Accountability, and Trust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Original self-assessment questions aligned with Data Engineer interviews and workplace expectations.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Assesses responsible handling of data, governance awareness, and trust-building behaviors.</w:t>
            </w:r>
          </w:p>
        </w:tc>
        <w:tc>
          <w:tcPr>
            <w:tcW w:type="dxa" w:w="204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Rate myself, identify gaps, and prepare interview examples using the STAR method.</w:t>
            </w:r>
          </w:p>
        </w:tc>
      </w:tr>
    </w:tbl>
    <w:p>
      <w:r>
        <w:br w:type="page"/>
      </w:r>
    </w:p>
    <w:p>
      <w:pPr>
        <w:pStyle w:val="Heading1"/>
      </w:pPr>
      <w:r>
        <w:t>5.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Timeline</w:t>
            </w:r>
          </w:p>
        </w:tc>
        <w:tc>
          <w:tcPr>
            <w:tcW w:type="dxa" w:w="3408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Activity</w:t>
            </w:r>
          </w:p>
        </w:tc>
        <w:tc>
          <w:tcPr>
            <w:tcW w:type="dxa" w:w="3408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Expected Outcome</w:t>
            </w:r>
          </w:p>
        </w:tc>
      </w:tr>
      <w:tr>
        <w:tc>
          <w:tcPr>
            <w:tcW w:type="dxa" w:w="340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Week 1</w:t>
            </w:r>
          </w:p>
        </w:tc>
        <w:tc>
          <w:tcPr>
            <w:tcW w:type="dxa" w:w="340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Complete all 50 questions and identify the lowest scoring three categories.</w:t>
            </w:r>
          </w:p>
        </w:tc>
        <w:tc>
          <w:tcPr>
            <w:tcW w:type="dxa" w:w="340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Improved interview readiness and stronger confidence in workplace soft skills.</w:t>
            </w:r>
          </w:p>
        </w:tc>
      </w:tr>
      <w:tr>
        <w:tc>
          <w:tcPr>
            <w:tcW w:type="dxa" w:w="340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Week 2</w:t>
            </w:r>
          </w:p>
        </w:tc>
        <w:tc>
          <w:tcPr>
            <w:tcW w:type="dxa" w:w="340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Prepare one STAR interview story for each weak area, especially communication, problem-solving, and ownership.</w:t>
            </w:r>
          </w:p>
        </w:tc>
        <w:tc>
          <w:tcPr>
            <w:tcW w:type="dxa" w:w="340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Improved interview readiness and stronger confidence in workplace soft skills.</w:t>
            </w:r>
          </w:p>
        </w:tc>
      </w:tr>
      <w:tr>
        <w:tc>
          <w:tcPr>
            <w:tcW w:type="dxa" w:w="340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Week 3</w:t>
            </w:r>
          </w:p>
        </w:tc>
        <w:tc>
          <w:tcPr>
            <w:tcW w:type="dxa" w:w="340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Practice answering behavioral and leadership questions aloud using examples from data pipeline, Spark, Kafka, and cloud projects.</w:t>
            </w:r>
          </w:p>
        </w:tc>
        <w:tc>
          <w:tcPr>
            <w:tcW w:type="dxa" w:w="340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Improved interview readiness and stronger confidence in workplace soft skills.</w:t>
            </w:r>
          </w:p>
        </w:tc>
      </w:tr>
      <w:tr>
        <w:tc>
          <w:tcPr>
            <w:tcW w:type="dxa" w:w="340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Week 4</w:t>
            </w:r>
          </w:p>
        </w:tc>
        <w:tc>
          <w:tcPr>
            <w:tcW w:type="dxa" w:w="340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Review progress, update ratings, and adjust development actions based on interview feedback or mentor feedback.</w:t>
            </w:r>
          </w:p>
        </w:tc>
        <w:tc>
          <w:tcPr>
            <w:tcW w:type="dxa" w:w="340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Improved interview readiness and stronger confidence in workplace soft skills.</w:t>
            </w:r>
          </w:p>
        </w:tc>
      </w:tr>
    </w:tbl>
    <w:p>
      <w:pPr>
        <w:pStyle w:val="Heading1"/>
      </w:pPr>
      <w:r>
        <w:t>6. Reflection on the Process</w:t>
      </w:r>
    </w:p>
    <w:p>
      <w:r>
        <w:t>While preparing this collection, I focused on soft skills and leadership traits that are important for Data Engineer roles. Technical tools such as PySpark, Spark SQL, Kafka, Azure Databricks, AWS Glue, Airflow, Snowflake, and CI/CD are important, but employers also evaluate how clearly I communicate, how I handle production issues, how I collaborate with different teams, and how I take ownership of reliable data delivery. This exercise helped me connect my technical background with behavioral interview expectations. I also realized that preparing examples in advance will help me answer questions more confidently and professionally in interviews.</w:t>
      </w:r>
    </w:p>
    <w:p>
      <w:pPr>
        <w:pStyle w:val="Heading1"/>
      </w:pPr>
      <w:r>
        <w:t>7. Conclusion</w:t>
      </w:r>
    </w:p>
    <w:p>
      <w:r>
        <w:t>This Deliverable 5 document includes 50 original soft skills and leadership questionnaires organized into ten categories. The collection can be used for self-assessment, interview preparation, and continuous improvement. By reviewing these questions regularly, I can identify development areas, create stronger interview stories, and demonstrate the communication, teamwork, leadership, and accountability expected from a successful Data Engineer.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Deliverable 5 | Soft Skills and Leadership Questionnaires | Bipina Poudel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