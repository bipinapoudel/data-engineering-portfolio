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Deliverable 7</w:t>
      </w:r>
    </w:p>
    <w:p>
      <w:pPr>
        <w:jc w:val="center"/>
      </w:pPr>
      <w:r>
        <w:rPr>
          <w:b/>
          <w:color w:val="1F4E79"/>
          <w:sz w:val="36"/>
        </w:rPr>
        <w:t>50 Core Technical Questionnaire with Answers</w:t>
      </w:r>
    </w:p>
    <w:p>
      <w:pPr>
        <w:jc w:val="center"/>
      </w:pPr>
      <w:r>
        <w:rPr>
          <w:i/>
          <w:sz w:val="24"/>
        </w:rPr>
        <w:t>Prepared for Mock Interviews | Day 4</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rFonts w:ascii="Aptos" w:hAnsi="Aptos" w:eastAsia="Aptos"/>
                <w:sz w:val="18"/>
              </w:rPr>
            </w:r>
            <w:r>
              <w:rPr>
                <w:rFonts w:ascii="Aptos" w:hAnsi="Aptos" w:eastAsia="Aptos"/>
                <w:b/>
                <w:sz w:val="18"/>
              </w:rPr>
              <w:t>Student Name</w:t>
            </w:r>
          </w:p>
        </w:tc>
        <w:tc>
          <w:tcPr>
            <w:tcW w:type="dxa" w:w="5112"/>
            <w:vAlign w:val="center"/>
          </w:tcPr>
          <w:p>
            <w:r>
              <w:rPr>
                <w:rFonts w:ascii="Aptos" w:hAnsi="Aptos" w:eastAsia="Aptos"/>
                <w:sz w:val="18"/>
              </w:rPr>
            </w:r>
            <w:r>
              <w:rPr>
                <w:rFonts w:ascii="Aptos" w:hAnsi="Aptos" w:eastAsia="Aptos"/>
                <w:b w:val="0"/>
                <w:sz w:val="18"/>
              </w:rPr>
              <w:t>Bipina Poudel</w:t>
            </w:r>
          </w:p>
        </w:tc>
      </w:tr>
      <w:tr>
        <w:tc>
          <w:tcPr>
            <w:tcW w:type="dxa" w:w="5112"/>
            <w:shd w:fill="D9EAF7"/>
            <w:vAlign w:val="center"/>
          </w:tcPr>
          <w:p>
            <w:r>
              <w:rPr>
                <w:rFonts w:ascii="Aptos" w:hAnsi="Aptos" w:eastAsia="Aptos"/>
                <w:sz w:val="18"/>
              </w:rPr>
            </w:r>
            <w:r>
              <w:rPr>
                <w:rFonts w:ascii="Aptos" w:hAnsi="Aptos" w:eastAsia="Aptos"/>
                <w:b/>
                <w:sz w:val="18"/>
              </w:rPr>
              <w:t>Target Role</w:t>
            </w:r>
          </w:p>
        </w:tc>
        <w:tc>
          <w:tcPr>
            <w:tcW w:type="dxa" w:w="5112"/>
            <w:vAlign w:val="center"/>
          </w:tcPr>
          <w:p>
            <w:r>
              <w:rPr>
                <w:rFonts w:ascii="Aptos" w:hAnsi="Aptos" w:eastAsia="Aptos"/>
                <w:sz w:val="18"/>
              </w:rPr>
            </w:r>
            <w:r>
              <w:rPr>
                <w:rFonts w:ascii="Aptos" w:hAnsi="Aptos" w:eastAsia="Aptos"/>
                <w:b w:val="0"/>
                <w:sz w:val="18"/>
              </w:rPr>
              <w:t>Senior Data Engineer / Data Engineer</w:t>
            </w:r>
          </w:p>
        </w:tc>
      </w:tr>
      <w:tr>
        <w:tc>
          <w:tcPr>
            <w:tcW w:type="dxa" w:w="5112"/>
            <w:shd w:fill="D9EAF7"/>
            <w:vAlign w:val="center"/>
          </w:tcPr>
          <w:p>
            <w:r>
              <w:rPr>
                <w:rFonts w:ascii="Aptos" w:hAnsi="Aptos" w:eastAsia="Aptos"/>
                <w:sz w:val="18"/>
              </w:rPr>
            </w:r>
            <w:r>
              <w:rPr>
                <w:rFonts w:ascii="Aptos" w:hAnsi="Aptos" w:eastAsia="Aptos"/>
                <w:b/>
                <w:sz w:val="18"/>
              </w:rPr>
              <w:t>Start Date</w:t>
            </w:r>
          </w:p>
        </w:tc>
        <w:tc>
          <w:tcPr>
            <w:tcW w:type="dxa" w:w="5112"/>
            <w:vAlign w:val="center"/>
          </w:tcPr>
          <w:p>
            <w:r>
              <w:rPr>
                <w:rFonts w:ascii="Aptos" w:hAnsi="Aptos" w:eastAsia="Aptos"/>
                <w:sz w:val="18"/>
              </w:rPr>
            </w:r>
            <w:r>
              <w:rPr>
                <w:rFonts w:ascii="Aptos" w:hAnsi="Aptos" w:eastAsia="Aptos"/>
                <w:b w:val="0"/>
                <w:sz w:val="18"/>
              </w:rPr>
              <w:t>June 7, 2026</w:t>
            </w:r>
          </w:p>
        </w:tc>
      </w:tr>
      <w:tr>
        <w:tc>
          <w:tcPr>
            <w:tcW w:type="dxa" w:w="5112"/>
            <w:shd w:fill="D9EAF7"/>
            <w:vAlign w:val="center"/>
          </w:tcPr>
          <w:p>
            <w:r>
              <w:rPr>
                <w:rFonts w:ascii="Aptos" w:hAnsi="Aptos" w:eastAsia="Aptos"/>
                <w:sz w:val="18"/>
              </w:rPr>
            </w:r>
            <w:r>
              <w:rPr>
                <w:rFonts w:ascii="Aptos" w:hAnsi="Aptos" w:eastAsia="Aptos"/>
                <w:b/>
                <w:sz w:val="18"/>
              </w:rPr>
              <w:t>Due Date</w:t>
            </w:r>
          </w:p>
        </w:tc>
        <w:tc>
          <w:tcPr>
            <w:tcW w:type="dxa" w:w="5112"/>
            <w:vAlign w:val="center"/>
          </w:tcPr>
          <w:p>
            <w:r>
              <w:rPr>
                <w:rFonts w:ascii="Aptos" w:hAnsi="Aptos" w:eastAsia="Aptos"/>
                <w:sz w:val="18"/>
              </w:rPr>
            </w:r>
            <w:r>
              <w:rPr>
                <w:rFonts w:ascii="Aptos" w:hAnsi="Aptos" w:eastAsia="Aptos"/>
                <w:b w:val="0"/>
                <w:sz w:val="18"/>
              </w:rPr>
              <w:t>June 13, 2026</w:t>
            </w:r>
          </w:p>
        </w:tc>
      </w:tr>
      <w:tr>
        <w:tc>
          <w:tcPr>
            <w:tcW w:type="dxa" w:w="5112"/>
            <w:shd w:fill="D9EAF7"/>
            <w:vAlign w:val="center"/>
          </w:tcPr>
          <w:p>
            <w:r>
              <w:rPr>
                <w:rFonts w:ascii="Aptos" w:hAnsi="Aptos" w:eastAsia="Aptos"/>
                <w:sz w:val="18"/>
              </w:rPr>
            </w:r>
            <w:r>
              <w:rPr>
                <w:rFonts w:ascii="Aptos" w:hAnsi="Aptos" w:eastAsia="Aptos"/>
                <w:b/>
                <w:sz w:val="18"/>
              </w:rPr>
              <w:t>Total Marks</w:t>
            </w:r>
          </w:p>
        </w:tc>
        <w:tc>
          <w:tcPr>
            <w:tcW w:type="dxa" w:w="5112"/>
            <w:vAlign w:val="center"/>
          </w:tcPr>
          <w:p>
            <w:r>
              <w:rPr>
                <w:rFonts w:ascii="Aptos" w:hAnsi="Aptos" w:eastAsia="Aptos"/>
                <w:sz w:val="18"/>
              </w:rPr>
            </w:r>
            <w:r>
              <w:rPr>
                <w:rFonts w:ascii="Aptos" w:hAnsi="Aptos" w:eastAsia="Aptos"/>
                <w:b w:val="0"/>
                <w:sz w:val="18"/>
              </w:rPr>
              <w:t>50</w:t>
            </w:r>
          </w:p>
        </w:tc>
      </w:tr>
      <w:tr>
        <w:tc>
          <w:tcPr>
            <w:tcW w:type="dxa" w:w="5112"/>
            <w:shd w:fill="D9EAF7"/>
            <w:vAlign w:val="center"/>
          </w:tcPr>
          <w:p>
            <w:r>
              <w:rPr>
                <w:rFonts w:ascii="Aptos" w:hAnsi="Aptos" w:eastAsia="Aptos"/>
                <w:sz w:val="18"/>
              </w:rPr>
            </w:r>
            <w:r>
              <w:rPr>
                <w:rFonts w:ascii="Aptos" w:hAnsi="Aptos" w:eastAsia="Aptos"/>
                <w:b/>
                <w:sz w:val="18"/>
              </w:rPr>
              <w:t>Submission Format</w:t>
            </w:r>
          </w:p>
        </w:tc>
        <w:tc>
          <w:tcPr>
            <w:tcW w:type="dxa" w:w="5112"/>
            <w:vAlign w:val="center"/>
          </w:tcPr>
          <w:p>
            <w:r>
              <w:rPr>
                <w:rFonts w:ascii="Aptos" w:hAnsi="Aptos" w:eastAsia="Aptos"/>
                <w:sz w:val="18"/>
              </w:rPr>
            </w:r>
            <w:r>
              <w:rPr>
                <w:rFonts w:ascii="Aptos" w:hAnsi="Aptos" w:eastAsia="Aptos"/>
                <w:b w:val="0"/>
                <w:sz w:val="18"/>
              </w:rPr>
              <w:t>Word Document (.docx)</w:t>
            </w:r>
          </w:p>
        </w:tc>
      </w:tr>
    </w:tbl>
    <w:p/>
    <w:p>
      <w:pPr>
        <w:jc w:val="center"/>
      </w:pPr>
      <w:r>
        <w:rPr>
          <w:i/>
          <w:sz w:val="20"/>
        </w:rPr>
        <w:t>Resume-aligned focus areas: PySpark, Apache Spark, Databricks, Delta Lake, AWS Glue, Azure Data Factory, Snowflake, Kafka, Airflow, SQL, CI/CD, Terraform, data quality, governance, observability, and production troubleshooting.</w:t>
      </w:r>
    </w:p>
    <w:p>
      <w:r>
        <w:br w:type="page"/>
      </w:r>
    </w:p>
    <w:p>
      <w:pPr>
        <w:pStyle w:val="Heading1"/>
      </w:pPr>
      <w:r>
        <w:t>Document Purpose</w:t>
      </w:r>
    </w:p>
    <w:p>
      <w:r>
        <w:t>This document contains 50 original, resume-aligned technical interview questions and answers for Data Engineer mock interview preparation. The questions are grouped by core technical area and written in clear interview language so they can be practiced verbally before mock interviews.</w:t>
      </w:r>
    </w:p>
    <w:p>
      <w:r>
        <w:t>The content is tailored to the Data Engineer experience described in the resume, including cloud-native data platforms, multi-terabyte batch pipelines, Spark optimization, streaming pipelines, lakehouse architecture, data quality, CI/CD automation, and governance.</w:t>
      </w:r>
    </w:p>
    <w:p>
      <w:pPr>
        <w:pStyle w:val="Heading1"/>
      </w:pPr>
      <w:r>
        <w:t>Coverage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rFonts w:ascii="Aptos" w:hAnsi="Aptos" w:eastAsia="Aptos"/>
                <w:color w:val="FFFFFF"/>
                <w:sz w:val="18"/>
              </w:rPr>
            </w:r>
            <w:r>
              <w:rPr>
                <w:rFonts w:ascii="Aptos" w:hAnsi="Aptos" w:eastAsia="Aptos"/>
                <w:b/>
                <w:color w:val="FFFFFF"/>
                <w:sz w:val="18"/>
              </w:rPr>
              <w:t>Technical Area</w:t>
            </w:r>
          </w:p>
        </w:tc>
        <w:tc>
          <w:tcPr>
            <w:tcW w:type="dxa" w:w="3408"/>
            <w:shd w:fill="1F4E79"/>
          </w:tcPr>
          <w:p>
            <w:r>
              <w:rPr>
                <w:rFonts w:ascii="Aptos" w:hAnsi="Aptos" w:eastAsia="Aptos"/>
                <w:color w:val="FFFFFF"/>
                <w:sz w:val="18"/>
              </w:rPr>
            </w:r>
            <w:r>
              <w:rPr>
                <w:rFonts w:ascii="Aptos" w:hAnsi="Aptos" w:eastAsia="Aptos"/>
                <w:b/>
                <w:color w:val="FFFFFF"/>
                <w:sz w:val="18"/>
              </w:rPr>
              <w:t>Number of Questions</w:t>
            </w:r>
          </w:p>
        </w:tc>
        <w:tc>
          <w:tcPr>
            <w:tcW w:type="dxa" w:w="3408"/>
            <w:shd w:fill="1F4E79"/>
          </w:tcPr>
          <w:p>
            <w:r>
              <w:rPr>
                <w:rFonts w:ascii="Aptos" w:hAnsi="Aptos" w:eastAsia="Aptos"/>
                <w:color w:val="FFFFFF"/>
                <w:sz w:val="18"/>
              </w:rPr>
            </w:r>
            <w:r>
              <w:rPr>
                <w:rFonts w:ascii="Aptos" w:hAnsi="Aptos" w:eastAsia="Aptos"/>
                <w:b/>
                <w:color w:val="FFFFFF"/>
                <w:sz w:val="18"/>
              </w:rPr>
              <w:t>Why It Matters for the Target Role</w:t>
            </w:r>
          </w:p>
        </w:tc>
      </w:tr>
      <w:tr>
        <w:tc>
          <w:tcPr>
            <w:tcW w:type="dxa" w:w="3408"/>
          </w:tcPr>
          <w:p>
            <w:r>
              <w:rPr>
                <w:rFonts w:ascii="Aptos" w:hAnsi="Aptos" w:eastAsia="Aptos"/>
                <w:sz w:val="18"/>
              </w:rPr>
            </w:r>
            <w:r>
              <w:rPr>
                <w:rFonts w:ascii="Aptos" w:hAnsi="Aptos" w:eastAsia="Aptos"/>
                <w:b w:val="0"/>
                <w:sz w:val="18"/>
              </w:rPr>
              <w:t>1. Data Engineering Fundamentals and Architecture</w:t>
            </w:r>
          </w:p>
        </w:tc>
        <w:tc>
          <w:tcPr>
            <w:tcW w:type="dxa" w:w="3408"/>
          </w:tcPr>
          <w:p>
            <w:r>
              <w:rPr>
                <w:rFonts w:ascii="Aptos" w:hAnsi="Aptos" w:eastAsia="Aptos"/>
                <w:sz w:val="18"/>
              </w:rPr>
            </w:r>
            <w:r>
              <w:rPr>
                <w:rFonts w:ascii="Aptos" w:hAnsi="Aptos" w:eastAsia="Aptos"/>
                <w:b w:val="0"/>
                <w:sz w:val="18"/>
              </w:rPr>
              <w:t>5</w:t>
            </w:r>
          </w:p>
        </w:tc>
        <w:tc>
          <w:tcPr>
            <w:tcW w:type="dxa" w:w="3408"/>
          </w:tcPr>
          <w:p>
            <w:r>
              <w:rPr>
                <w:rFonts w:ascii="Aptos" w:hAnsi="Aptos" w:eastAsia="Aptos"/>
                <w:sz w:val="18"/>
              </w:rPr>
            </w:r>
            <w:r>
              <w:rPr>
                <w:rFonts w:ascii="Aptos" w:hAnsi="Aptos" w:eastAsia="Aptos"/>
                <w:b w:val="0"/>
                <w:sz w:val="18"/>
              </w:rPr>
              <w:t>Covers ETL/ELT, medallion architecture, incremental design, and pipeline scalability.</w:t>
            </w:r>
          </w:p>
        </w:tc>
      </w:tr>
      <w:tr>
        <w:tc>
          <w:tcPr>
            <w:tcW w:type="dxa" w:w="3408"/>
          </w:tcPr>
          <w:p>
            <w:r>
              <w:rPr>
                <w:rFonts w:ascii="Aptos" w:hAnsi="Aptos" w:eastAsia="Aptos"/>
                <w:sz w:val="18"/>
              </w:rPr>
            </w:r>
            <w:r>
              <w:rPr>
                <w:rFonts w:ascii="Aptos" w:hAnsi="Aptos" w:eastAsia="Aptos"/>
                <w:b w:val="0"/>
                <w:sz w:val="18"/>
              </w:rPr>
              <w:t>2. SQL, Data Modeling, and Warehousing</w:t>
            </w:r>
          </w:p>
        </w:tc>
        <w:tc>
          <w:tcPr>
            <w:tcW w:type="dxa" w:w="3408"/>
          </w:tcPr>
          <w:p>
            <w:r>
              <w:rPr>
                <w:rFonts w:ascii="Aptos" w:hAnsi="Aptos" w:eastAsia="Aptos"/>
                <w:sz w:val="18"/>
              </w:rPr>
            </w:r>
            <w:r>
              <w:rPr>
                <w:rFonts w:ascii="Aptos" w:hAnsi="Aptos" w:eastAsia="Aptos"/>
                <w:b w:val="0"/>
                <w:sz w:val="18"/>
              </w:rPr>
              <w:t>6</w:t>
            </w:r>
          </w:p>
        </w:tc>
        <w:tc>
          <w:tcPr>
            <w:tcW w:type="dxa" w:w="3408"/>
          </w:tcPr>
          <w:p>
            <w:r>
              <w:rPr>
                <w:rFonts w:ascii="Aptos" w:hAnsi="Aptos" w:eastAsia="Aptos"/>
                <w:sz w:val="18"/>
              </w:rPr>
            </w:r>
            <w:r>
              <w:rPr>
                <w:rFonts w:ascii="Aptos" w:hAnsi="Aptos" w:eastAsia="Aptos"/>
                <w:b w:val="0"/>
                <w:sz w:val="18"/>
              </w:rPr>
              <w:t>Covers SQL, dimensional modeling, SCD Type 2, query logic, and warehouse fundamentals.</w:t>
            </w:r>
          </w:p>
        </w:tc>
      </w:tr>
      <w:tr>
        <w:tc>
          <w:tcPr>
            <w:tcW w:type="dxa" w:w="3408"/>
          </w:tcPr>
          <w:p>
            <w:r>
              <w:rPr>
                <w:rFonts w:ascii="Aptos" w:hAnsi="Aptos" w:eastAsia="Aptos"/>
                <w:sz w:val="18"/>
              </w:rPr>
            </w:r>
            <w:r>
              <w:rPr>
                <w:rFonts w:ascii="Aptos" w:hAnsi="Aptos" w:eastAsia="Aptos"/>
                <w:b w:val="0"/>
                <w:sz w:val="18"/>
              </w:rPr>
              <w:t>3. Apache Spark, PySpark, and Databricks</w:t>
            </w:r>
          </w:p>
        </w:tc>
        <w:tc>
          <w:tcPr>
            <w:tcW w:type="dxa" w:w="3408"/>
          </w:tcPr>
          <w:p>
            <w:r>
              <w:rPr>
                <w:rFonts w:ascii="Aptos" w:hAnsi="Aptos" w:eastAsia="Aptos"/>
                <w:sz w:val="18"/>
              </w:rPr>
            </w:r>
            <w:r>
              <w:rPr>
                <w:rFonts w:ascii="Aptos" w:hAnsi="Aptos" w:eastAsia="Aptos"/>
                <w:b w:val="0"/>
                <w:sz w:val="18"/>
              </w:rPr>
              <w:t>10</w:t>
            </w:r>
          </w:p>
        </w:tc>
        <w:tc>
          <w:tcPr>
            <w:tcW w:type="dxa" w:w="3408"/>
          </w:tcPr>
          <w:p>
            <w:r>
              <w:rPr>
                <w:rFonts w:ascii="Aptos" w:hAnsi="Aptos" w:eastAsia="Aptos"/>
                <w:sz w:val="18"/>
              </w:rPr>
            </w:r>
            <w:r>
              <w:rPr>
                <w:rFonts w:ascii="Aptos" w:hAnsi="Aptos" w:eastAsia="Aptos"/>
                <w:b w:val="0"/>
                <w:sz w:val="18"/>
              </w:rPr>
              <w:t>Covers distributed processing, Spark execution, performance optimization, and debugging.</w:t>
            </w:r>
          </w:p>
        </w:tc>
      </w:tr>
      <w:tr>
        <w:tc>
          <w:tcPr>
            <w:tcW w:type="dxa" w:w="3408"/>
          </w:tcPr>
          <w:p>
            <w:r>
              <w:rPr>
                <w:rFonts w:ascii="Aptos" w:hAnsi="Aptos" w:eastAsia="Aptos"/>
                <w:sz w:val="18"/>
              </w:rPr>
            </w:r>
            <w:r>
              <w:rPr>
                <w:rFonts w:ascii="Aptos" w:hAnsi="Aptos" w:eastAsia="Aptos"/>
                <w:b w:val="0"/>
                <w:sz w:val="18"/>
              </w:rPr>
              <w:t>4. Databricks, Delta Lake, and Lakehouse</w:t>
            </w:r>
          </w:p>
        </w:tc>
        <w:tc>
          <w:tcPr>
            <w:tcW w:type="dxa" w:w="3408"/>
          </w:tcPr>
          <w:p>
            <w:r>
              <w:rPr>
                <w:rFonts w:ascii="Aptos" w:hAnsi="Aptos" w:eastAsia="Aptos"/>
                <w:sz w:val="18"/>
              </w:rPr>
            </w:r>
            <w:r>
              <w:rPr>
                <w:rFonts w:ascii="Aptos" w:hAnsi="Aptos" w:eastAsia="Aptos"/>
                <w:b w:val="0"/>
                <w:sz w:val="18"/>
              </w:rPr>
              <w:t>4</w:t>
            </w:r>
          </w:p>
        </w:tc>
        <w:tc>
          <w:tcPr>
            <w:tcW w:type="dxa" w:w="3408"/>
          </w:tcPr>
          <w:p>
            <w:r>
              <w:rPr>
                <w:rFonts w:ascii="Aptos" w:hAnsi="Aptos" w:eastAsia="Aptos"/>
                <w:sz w:val="18"/>
              </w:rPr>
            </w:r>
            <w:r>
              <w:rPr>
                <w:rFonts w:ascii="Aptos" w:hAnsi="Aptos" w:eastAsia="Aptos"/>
                <w:b w:val="0"/>
                <w:sz w:val="18"/>
              </w:rPr>
              <w:t>Covers Delta Lake reliability, DLT, schema handling, and lakehouse operations.</w:t>
            </w:r>
          </w:p>
        </w:tc>
      </w:tr>
      <w:tr>
        <w:tc>
          <w:tcPr>
            <w:tcW w:type="dxa" w:w="3408"/>
          </w:tcPr>
          <w:p>
            <w:r>
              <w:rPr>
                <w:rFonts w:ascii="Aptos" w:hAnsi="Aptos" w:eastAsia="Aptos"/>
                <w:sz w:val="18"/>
              </w:rPr>
            </w:r>
            <w:r>
              <w:rPr>
                <w:rFonts w:ascii="Aptos" w:hAnsi="Aptos" w:eastAsia="Aptos"/>
                <w:b w:val="0"/>
                <w:sz w:val="18"/>
              </w:rPr>
              <w:t>5. Cloud Data Services: AWS and Azure</w:t>
            </w:r>
          </w:p>
        </w:tc>
        <w:tc>
          <w:tcPr>
            <w:tcW w:type="dxa" w:w="3408"/>
          </w:tcPr>
          <w:p>
            <w:r>
              <w:rPr>
                <w:rFonts w:ascii="Aptos" w:hAnsi="Aptos" w:eastAsia="Aptos"/>
                <w:sz w:val="18"/>
              </w:rPr>
            </w:r>
            <w:r>
              <w:rPr>
                <w:rFonts w:ascii="Aptos" w:hAnsi="Aptos" w:eastAsia="Aptos"/>
                <w:b w:val="0"/>
                <w:sz w:val="18"/>
              </w:rPr>
              <w:t>5</w:t>
            </w:r>
          </w:p>
        </w:tc>
        <w:tc>
          <w:tcPr>
            <w:tcW w:type="dxa" w:w="3408"/>
          </w:tcPr>
          <w:p>
            <w:r>
              <w:rPr>
                <w:rFonts w:ascii="Aptos" w:hAnsi="Aptos" w:eastAsia="Aptos"/>
                <w:sz w:val="18"/>
              </w:rPr>
            </w:r>
            <w:r>
              <w:rPr>
                <w:rFonts w:ascii="Aptos" w:hAnsi="Aptos" w:eastAsia="Aptos"/>
                <w:b w:val="0"/>
                <w:sz w:val="18"/>
              </w:rPr>
              <w:t>Covers AWS Glue, S3, ADF, ADLS, Lambda, Synapse, and security.</w:t>
            </w:r>
          </w:p>
        </w:tc>
      </w:tr>
      <w:tr>
        <w:tc>
          <w:tcPr>
            <w:tcW w:type="dxa" w:w="3408"/>
          </w:tcPr>
          <w:p>
            <w:r>
              <w:rPr>
                <w:rFonts w:ascii="Aptos" w:hAnsi="Aptos" w:eastAsia="Aptos"/>
                <w:sz w:val="18"/>
              </w:rPr>
            </w:r>
            <w:r>
              <w:rPr>
                <w:rFonts w:ascii="Aptos" w:hAnsi="Aptos" w:eastAsia="Aptos"/>
                <w:b w:val="0"/>
                <w:sz w:val="18"/>
              </w:rPr>
              <w:t>6. Kafka and Spark Structured Streaming</w:t>
            </w:r>
          </w:p>
        </w:tc>
        <w:tc>
          <w:tcPr>
            <w:tcW w:type="dxa" w:w="3408"/>
          </w:tcPr>
          <w:p>
            <w:r>
              <w:rPr>
                <w:rFonts w:ascii="Aptos" w:hAnsi="Aptos" w:eastAsia="Aptos"/>
                <w:sz w:val="18"/>
              </w:rPr>
            </w:r>
            <w:r>
              <w:rPr>
                <w:rFonts w:ascii="Aptos" w:hAnsi="Aptos" w:eastAsia="Aptos"/>
                <w:b w:val="0"/>
                <w:sz w:val="18"/>
              </w:rPr>
              <w:t>5</w:t>
            </w:r>
          </w:p>
        </w:tc>
        <w:tc>
          <w:tcPr>
            <w:tcW w:type="dxa" w:w="3408"/>
          </w:tcPr>
          <w:p>
            <w:r>
              <w:rPr>
                <w:rFonts w:ascii="Aptos" w:hAnsi="Aptos" w:eastAsia="Aptos"/>
                <w:sz w:val="18"/>
              </w:rPr>
            </w:r>
            <w:r>
              <w:rPr>
                <w:rFonts w:ascii="Aptos" w:hAnsi="Aptos" w:eastAsia="Aptos"/>
                <w:b w:val="0"/>
                <w:sz w:val="18"/>
              </w:rPr>
              <w:t>Covers real-time ingestion, Kafka internals, rebalancing, checkpoints, and watermarks.</w:t>
            </w:r>
          </w:p>
        </w:tc>
      </w:tr>
      <w:tr>
        <w:tc>
          <w:tcPr>
            <w:tcW w:type="dxa" w:w="3408"/>
          </w:tcPr>
          <w:p>
            <w:r>
              <w:rPr>
                <w:rFonts w:ascii="Aptos" w:hAnsi="Aptos" w:eastAsia="Aptos"/>
                <w:sz w:val="18"/>
              </w:rPr>
            </w:r>
            <w:r>
              <w:rPr>
                <w:rFonts w:ascii="Aptos" w:hAnsi="Aptos" w:eastAsia="Aptos"/>
                <w:b w:val="0"/>
                <w:sz w:val="18"/>
              </w:rPr>
              <w:t>7. Orchestration, CI/CD, and Infrastructure</w:t>
            </w:r>
          </w:p>
        </w:tc>
        <w:tc>
          <w:tcPr>
            <w:tcW w:type="dxa" w:w="3408"/>
          </w:tcPr>
          <w:p>
            <w:r>
              <w:rPr>
                <w:rFonts w:ascii="Aptos" w:hAnsi="Aptos" w:eastAsia="Aptos"/>
                <w:sz w:val="18"/>
              </w:rPr>
            </w:r>
            <w:r>
              <w:rPr>
                <w:rFonts w:ascii="Aptos" w:hAnsi="Aptos" w:eastAsia="Aptos"/>
                <w:b w:val="0"/>
                <w:sz w:val="18"/>
              </w:rPr>
              <w:t>5</w:t>
            </w:r>
          </w:p>
        </w:tc>
        <w:tc>
          <w:tcPr>
            <w:tcW w:type="dxa" w:w="3408"/>
          </w:tcPr>
          <w:p>
            <w:r>
              <w:rPr>
                <w:rFonts w:ascii="Aptos" w:hAnsi="Aptos" w:eastAsia="Aptos"/>
                <w:sz w:val="18"/>
              </w:rPr>
            </w:r>
            <w:r>
              <w:rPr>
                <w:rFonts w:ascii="Aptos" w:hAnsi="Aptos" w:eastAsia="Aptos"/>
                <w:b w:val="0"/>
                <w:sz w:val="18"/>
              </w:rPr>
              <w:t>Covers Airflow, production incidents, CI/CD, Terraform, and idempotency.</w:t>
            </w:r>
          </w:p>
        </w:tc>
      </w:tr>
      <w:tr>
        <w:tc>
          <w:tcPr>
            <w:tcW w:type="dxa" w:w="3408"/>
          </w:tcPr>
          <w:p>
            <w:r>
              <w:rPr>
                <w:rFonts w:ascii="Aptos" w:hAnsi="Aptos" w:eastAsia="Aptos"/>
                <w:sz w:val="18"/>
              </w:rPr>
            </w:r>
            <w:r>
              <w:rPr>
                <w:rFonts w:ascii="Aptos" w:hAnsi="Aptos" w:eastAsia="Aptos"/>
                <w:b w:val="0"/>
                <w:sz w:val="18"/>
              </w:rPr>
              <w:t>8. Snowflake, Redshift, and Warehouse Performance</w:t>
            </w:r>
          </w:p>
        </w:tc>
        <w:tc>
          <w:tcPr>
            <w:tcW w:type="dxa" w:w="3408"/>
          </w:tcPr>
          <w:p>
            <w:r>
              <w:rPr>
                <w:rFonts w:ascii="Aptos" w:hAnsi="Aptos" w:eastAsia="Aptos"/>
                <w:sz w:val="18"/>
              </w:rPr>
            </w:r>
            <w:r>
              <w:rPr>
                <w:rFonts w:ascii="Aptos" w:hAnsi="Aptos" w:eastAsia="Aptos"/>
                <w:b w:val="0"/>
                <w:sz w:val="18"/>
              </w:rPr>
              <w:t>3</w:t>
            </w:r>
          </w:p>
        </w:tc>
        <w:tc>
          <w:tcPr>
            <w:tcW w:type="dxa" w:w="3408"/>
          </w:tcPr>
          <w:p>
            <w:r>
              <w:rPr>
                <w:rFonts w:ascii="Aptos" w:hAnsi="Aptos" w:eastAsia="Aptos"/>
                <w:sz w:val="18"/>
              </w:rPr>
            </w:r>
            <w:r>
              <w:rPr>
                <w:rFonts w:ascii="Aptos" w:hAnsi="Aptos" w:eastAsia="Aptos"/>
                <w:b w:val="0"/>
                <w:sz w:val="18"/>
              </w:rPr>
              <w:t>Covers warehouse concepts, Parquet loading, query optimization, and Redshift.</w:t>
            </w:r>
          </w:p>
        </w:tc>
      </w:tr>
      <w:tr>
        <w:tc>
          <w:tcPr>
            <w:tcW w:type="dxa" w:w="3408"/>
          </w:tcPr>
          <w:p>
            <w:r>
              <w:rPr>
                <w:rFonts w:ascii="Aptos" w:hAnsi="Aptos" w:eastAsia="Aptos"/>
                <w:sz w:val="18"/>
              </w:rPr>
            </w:r>
            <w:r>
              <w:rPr>
                <w:rFonts w:ascii="Aptos" w:hAnsi="Aptos" w:eastAsia="Aptos"/>
                <w:b w:val="0"/>
                <w:sz w:val="18"/>
              </w:rPr>
              <w:t>9. Data Quality, Governance, and Observability</w:t>
            </w:r>
          </w:p>
        </w:tc>
        <w:tc>
          <w:tcPr>
            <w:tcW w:type="dxa" w:w="3408"/>
          </w:tcPr>
          <w:p>
            <w:r>
              <w:rPr>
                <w:rFonts w:ascii="Aptos" w:hAnsi="Aptos" w:eastAsia="Aptos"/>
                <w:sz w:val="18"/>
              </w:rPr>
            </w:r>
            <w:r>
              <w:rPr>
                <w:rFonts w:ascii="Aptos" w:hAnsi="Aptos" w:eastAsia="Aptos"/>
                <w:b w:val="0"/>
                <w:sz w:val="18"/>
              </w:rPr>
              <w:t>4</w:t>
            </w:r>
          </w:p>
        </w:tc>
        <w:tc>
          <w:tcPr>
            <w:tcW w:type="dxa" w:w="3408"/>
          </w:tcPr>
          <w:p>
            <w:r>
              <w:rPr>
                <w:rFonts w:ascii="Aptos" w:hAnsi="Aptos" w:eastAsia="Aptos"/>
                <w:sz w:val="18"/>
              </w:rPr>
            </w:r>
            <w:r>
              <w:rPr>
                <w:rFonts w:ascii="Aptos" w:hAnsi="Aptos" w:eastAsia="Aptos"/>
                <w:b w:val="0"/>
                <w:sz w:val="18"/>
              </w:rPr>
              <w:t>Covers quality checks, lineage, monitoring, schema changes, Unity Catalog, and PII.</w:t>
            </w:r>
          </w:p>
        </w:tc>
      </w:tr>
      <w:tr>
        <w:tc>
          <w:tcPr>
            <w:tcW w:type="dxa" w:w="3408"/>
          </w:tcPr>
          <w:p>
            <w:r>
              <w:rPr>
                <w:rFonts w:ascii="Aptos" w:hAnsi="Aptos" w:eastAsia="Aptos"/>
                <w:sz w:val="18"/>
              </w:rPr>
            </w:r>
            <w:r>
              <w:rPr>
                <w:rFonts w:ascii="Aptos" w:hAnsi="Aptos" w:eastAsia="Aptos"/>
                <w:b w:val="0"/>
                <w:sz w:val="18"/>
              </w:rPr>
              <w:t>10. Python, Testing, and Practical Coding</w:t>
            </w:r>
          </w:p>
        </w:tc>
        <w:tc>
          <w:tcPr>
            <w:tcW w:type="dxa" w:w="3408"/>
          </w:tcPr>
          <w:p>
            <w:r>
              <w:rPr>
                <w:rFonts w:ascii="Aptos" w:hAnsi="Aptos" w:eastAsia="Aptos"/>
                <w:sz w:val="18"/>
              </w:rPr>
            </w:r>
            <w:r>
              <w:rPr>
                <w:rFonts w:ascii="Aptos" w:hAnsi="Aptos" w:eastAsia="Aptos"/>
                <w:b w:val="0"/>
                <w:sz w:val="18"/>
              </w:rPr>
              <w:t>3</w:t>
            </w:r>
          </w:p>
        </w:tc>
        <w:tc>
          <w:tcPr>
            <w:tcW w:type="dxa" w:w="3408"/>
          </w:tcPr>
          <w:p>
            <w:r>
              <w:rPr>
                <w:rFonts w:ascii="Aptos" w:hAnsi="Aptos" w:eastAsia="Aptos"/>
                <w:sz w:val="18"/>
              </w:rPr>
            </w:r>
            <w:r>
              <w:rPr>
                <w:rFonts w:ascii="Aptos" w:hAnsi="Aptos" w:eastAsia="Aptos"/>
                <w:b w:val="0"/>
                <w:sz w:val="18"/>
              </w:rPr>
              <w:t>Covers practical coding, PySpark functions, reusable code, and pipeline testing.</w:t>
            </w:r>
          </w:p>
        </w:tc>
      </w:tr>
    </w:tbl>
    <w:p>
      <w:pPr>
        <w:pStyle w:val="Heading1"/>
      </w:pPr>
      <w:r>
        <w:t>Table of Contents</w:t>
      </w:r>
    </w:p>
    <w:p>
      <w:pPr/>
      <w:r>
        <w:t>1. Data Engineering Fundamentals and Architecture</w:t>
      </w:r>
    </w:p>
    <w:p>
      <w:pPr/>
      <w:r>
        <w:t>2. SQL, Data Modeling, and Warehousing</w:t>
      </w:r>
    </w:p>
    <w:p>
      <w:pPr/>
      <w:r>
        <w:t>3. Apache Spark, PySpark, and Databricks</w:t>
      </w:r>
    </w:p>
    <w:p>
      <w:pPr/>
      <w:r>
        <w:t>4. Databricks, Delta Lake, and Lakehouse</w:t>
      </w:r>
    </w:p>
    <w:p>
      <w:pPr/>
      <w:r>
        <w:t>5. Cloud Data Services: AWS and Azure</w:t>
      </w:r>
    </w:p>
    <w:p>
      <w:pPr/>
      <w:r>
        <w:t>6. Kafka and Spark Structured Streaming</w:t>
      </w:r>
    </w:p>
    <w:p>
      <w:pPr/>
      <w:r>
        <w:t>7. Orchestration, CI/CD, and Infrastructure</w:t>
      </w:r>
    </w:p>
    <w:p>
      <w:pPr/>
      <w:r>
        <w:t>8. Snowflake, Redshift, and Warehouse Performance</w:t>
      </w:r>
    </w:p>
    <w:p>
      <w:pPr/>
      <w:r>
        <w:t>9. Data Quality, Governance, and Observability</w:t>
      </w:r>
    </w:p>
    <w:p>
      <w:pPr/>
      <w:r>
        <w:t>10. Python, Testing, and Practical Coding</w:t>
      </w:r>
    </w:p>
    <w:p>
      <w:r>
        <w:br w:type="page"/>
      </w:r>
    </w:p>
    <w:p>
      <w:pPr>
        <w:pStyle w:val="Heading1"/>
      </w:pPr>
      <w:r>
        <w:t>1. Data Engineering Fundamentals and Architecture</w:t>
      </w:r>
    </w:p>
    <w:p>
      <w:pPr>
        <w:pStyle w:val="Heading2"/>
      </w:pPr>
      <w:r>
        <w:t>Question 1: What is data engineering, and how is it different from data analysis?</w:t>
      </w:r>
    </w:p>
    <w:p>
      <w:r>
        <w:rPr>
          <w:b/>
          <w:color w:val="1F4E79"/>
        </w:rPr>
        <w:t xml:space="preserve">Answer: </w:t>
      </w:r>
      <w:r>
        <w:t>Data engineering focuses on designing, building, and maintaining reliable systems that collect, store, process, and serve data. A data engineer works on ingestion pipelines, ETL/ELT, storage layers, orchestration, data quality, security, performance, and scalability. Data analysis uses prepared data to answer business questions, build reports, and generate insights. In an interview, I would explain that my work supports analysts, data scientists, and business teams by making trustworthy data available in the right format at the right time. For example, in my resume projects I worked with Databricks, PySpark, ADF, AWS Glue, Kafka, Snowflake, and Delta Lake to process multi-terabyte datasets and support reporting and AI/ML workloads.</w:t>
      </w:r>
    </w:p>
    <w:p>
      <w:r>
        <w:rPr>
          <w:b/>
          <w:color w:val="7030A0"/>
        </w:rPr>
        <w:t xml:space="preserve">Interview Tip: </w:t>
      </w:r>
      <w:r>
        <w:t>Explain the concept first, then connect it to a real pipeline, performance issue, or project example from your resume.</w:t>
      </w:r>
    </w:p>
    <w:p>
      <w:pPr>
        <w:pStyle w:val="Heading2"/>
      </w:pPr>
      <w:r>
        <w:t>Question 2: Explain the difference between ETL and ELT.</w:t>
      </w:r>
    </w:p>
    <w:p>
      <w:r>
        <w:rPr>
          <w:b/>
          <w:color w:val="1F4E79"/>
        </w:rPr>
        <w:t xml:space="preserve">Answer: </w:t>
      </w:r>
      <w:r>
        <w:t>ETL means Extract, Transform, Load. Data is transformed before it is loaded into the target system. This pattern is common when the target warehouse has limited processing capacity or when strict cleansing is required before storage. ELT means Extract, Load, Transform. Raw or lightly processed data is loaded first, then transformed inside a scalable engine such as Databricks, Snowflake, Redshift, or Synapse. Modern lakehouse and cloud platforms often prefer ELT because storage is inexpensive and compute can scale separately. In my projects, I would typically land raw data in Bronze, transform it into cleaned Silver tables with PySpark or SQL, and create Gold reporting tables for business users.</w:t>
      </w:r>
    </w:p>
    <w:p>
      <w:r>
        <w:rPr>
          <w:b/>
          <w:color w:val="7030A0"/>
        </w:rPr>
        <w:t xml:space="preserve">Interview Tip: </w:t>
      </w:r>
      <w:r>
        <w:t>Explain the concept first, then connect it to a real pipeline, performance issue, or project example from your resume.</w:t>
      </w:r>
    </w:p>
    <w:p>
      <w:pPr>
        <w:pStyle w:val="Heading2"/>
      </w:pPr>
      <w:r>
        <w:t>Question 3: What is Medallion Architecture, and why is it useful?</w:t>
      </w:r>
    </w:p>
    <w:p>
      <w:r>
        <w:rPr>
          <w:b/>
          <w:color w:val="1F4E79"/>
        </w:rPr>
        <w:t xml:space="preserve">Answer: </w:t>
      </w:r>
      <w:r>
        <w:t>Medallion Architecture organizes data into progressive quality layers: Bronze, Silver, and Gold. Bronze stores raw data as received from source systems. Silver contains cleaned, standardized, deduplicated, and validated data. Gold contains business-ready aggregates, dimensional models, KPIs, and reporting tables. This design is useful because it improves traceability, separates raw data from curated data, and makes troubleshooting easier. If a Gold metric is wrong, we can trace it back to Silver transformations and Bronze source files. It also supports reprocessing because raw data remains available. In my resume, this directly matches my lakehouse work using ADLS Gen2, AWS S3, Delta Lake, Databricks, and Snowflake.</w:t>
      </w:r>
    </w:p>
    <w:p>
      <w:r>
        <w:rPr>
          <w:b/>
          <w:color w:val="7030A0"/>
        </w:rPr>
        <w:t xml:space="preserve">Interview Tip: </w:t>
      </w:r>
      <w:r>
        <w:t>Explain the concept first, then connect it to a real pipeline, performance issue, or project example from your resume.</w:t>
      </w:r>
    </w:p>
    <w:p>
      <w:pPr>
        <w:pStyle w:val="Heading2"/>
      </w:pPr>
      <w:r>
        <w:t>Question 4: How would you design a scalable batch data pipeline?</w:t>
      </w:r>
    </w:p>
    <w:p>
      <w:r>
        <w:rPr>
          <w:b/>
          <w:color w:val="1F4E79"/>
        </w:rPr>
        <w:t xml:space="preserve">Answer: </w:t>
      </w:r>
      <w:r>
        <w:t>I would first understand the source systems, data volume, latency requirement, schema, business rules, and expected consumers. Then I would design landing, processing, and serving layers. A typical design would ingest raw files or database extracts into S3 or ADLS, validate and standardize them with PySpark or AWS Glue, store curated data in Delta Lake or Snowflake, and orchestrate the workflow using Airflow or ADF. I would include partitioning, incremental loading, retries, alerts, and data quality checks. For scalability, I would avoid processing the full dataset every time and use CDC, watermarking, partition pruning, and optimized Spark configurations.</w:t>
      </w:r>
    </w:p>
    <w:p>
      <w:r>
        <w:rPr>
          <w:b/>
          <w:color w:val="7030A0"/>
        </w:rPr>
        <w:t xml:space="preserve">Interview Tip: </w:t>
      </w:r>
      <w:r>
        <w:t>Explain the concept first, then connect it to a real pipeline, performance issue, or project example from your resume.</w:t>
      </w:r>
    </w:p>
    <w:p>
      <w:pPr>
        <w:pStyle w:val="Heading2"/>
      </w:pPr>
      <w:r>
        <w:t>Question 5: What is incremental data loading, and why is it important?</w:t>
      </w:r>
    </w:p>
    <w:p>
      <w:r>
        <w:rPr>
          <w:b/>
          <w:color w:val="1F4E79"/>
        </w:rPr>
        <w:t xml:space="preserve">Answer: </w:t>
      </w:r>
      <w:r>
        <w:t>Incremental loading processes only new or changed records instead of reprocessing the complete dataset every run. It is important because full refreshes become expensive, slow, and risky as data volume grows. Common incremental strategies include timestamp-based watermarks, change data capture, file arrival tracking, and merge/upsert logic. For example, if a candidate activity table receives one million events daily, I would process only the events after the last successful watermark and merge them into the target table. This reduces runtime, compute cost, and pipeline failure impact while keeping reporting data current.</w:t>
      </w:r>
    </w:p>
    <w:p>
      <w:r>
        <w:rPr>
          <w:b/>
          <w:color w:val="7030A0"/>
        </w:rPr>
        <w:t xml:space="preserve">Interview Tip: </w:t>
      </w:r>
      <w:r>
        <w:t>Explain the concept first, then connect it to a real pipeline, performance issue, or project example from your resume.</w:t>
      </w:r>
    </w:p>
    <w:p>
      <w:r>
        <w:br w:type="page"/>
      </w:r>
    </w:p>
    <w:p>
      <w:pPr>
        <w:pStyle w:val="Heading1"/>
      </w:pPr>
      <w:r>
        <w:t>2. SQL, Data Modeling, and Warehousing</w:t>
      </w:r>
    </w:p>
    <w:p>
      <w:pPr>
        <w:pStyle w:val="Heading2"/>
      </w:pPr>
      <w:r>
        <w:t>Question 6: What is normalization and denormalization?</w:t>
      </w:r>
    </w:p>
    <w:p>
      <w:r>
        <w:rPr>
          <w:b/>
          <w:color w:val="1F4E79"/>
        </w:rPr>
        <w:t xml:space="preserve">Answer: </w:t>
      </w:r>
      <w:r>
        <w:t>Normalization organizes data into multiple related tables to reduce duplication and improve consistency. It is useful for transactional systems where inserts and updates must be reliable. Denormalization combines data into wider tables to improve read performance for analytics and reporting. Data warehouses often use denormalized structures such as star schemas because analysts need fast joins and simple reporting. In practice, I would keep raw and cleaned data closer to the source structure, then create denormalized Gold layer tables for dashboards and business KPIs.</w:t>
      </w:r>
    </w:p>
    <w:p>
      <w:r>
        <w:rPr>
          <w:b/>
          <w:color w:val="7030A0"/>
        </w:rPr>
        <w:t xml:space="preserve">Interview Tip: </w:t>
      </w:r>
      <w:r>
        <w:t>Explain the concept first, then connect it to a real pipeline, performance issue, or project example from your resume.</w:t>
      </w:r>
    </w:p>
    <w:p>
      <w:pPr>
        <w:pStyle w:val="Heading2"/>
      </w:pPr>
      <w:r>
        <w:t>Question 7: Explain star schema and snowflake schema.</w:t>
      </w:r>
    </w:p>
    <w:p>
      <w:r>
        <w:rPr>
          <w:b/>
          <w:color w:val="1F4E79"/>
        </w:rPr>
        <w:t xml:space="preserve">Answer: </w:t>
      </w:r>
      <w:r>
        <w:t>A star schema has one central fact table connected to multiple dimension tables. The fact table stores measurable events such as sales, applications, claims, or network usage. Dimensions describe those facts, such as date, customer, candidate, product, recruiter, or location. A snowflake schema is a more normalized version where dimension tables are further split into related sub-dimensions. Star schemas are usually simpler and faster for BI tools, while snowflake schemas can reduce duplication and improve governance. For interview purposes, I would say I prefer star schema for reporting unless the business requires more normalized dimensions.</w:t>
      </w:r>
    </w:p>
    <w:p>
      <w:r>
        <w:rPr>
          <w:b/>
          <w:color w:val="7030A0"/>
        </w:rPr>
        <w:t xml:space="preserve">Interview Tip: </w:t>
      </w:r>
      <w:r>
        <w:t>Explain the concept first, then connect it to a real pipeline, performance issue, or project example from your resume.</w:t>
      </w:r>
    </w:p>
    <w:p>
      <w:pPr>
        <w:pStyle w:val="Heading2"/>
      </w:pPr>
      <w:r>
        <w:t>Question 8: What is a Slowly Changing Dimension Type 2?</w:t>
      </w:r>
    </w:p>
    <w:p>
      <w:r>
        <w:rPr>
          <w:b/>
          <w:color w:val="1F4E79"/>
        </w:rPr>
        <w:t xml:space="preserve">Answer: </w:t>
      </w:r>
      <w:r>
        <w:t>Slowly Changing Dimension Type 2, or SCD Type 2, tracks historical changes in dimension records. Instead of overwriting old values, it inserts a new version of the record with effective_start_date, effective_end_date, and current_flag columns. For example, if a candidate changes location from Toronto to Vancouver, the old row is closed and a new current row is inserted. This allows reports to answer historical questions correctly, such as what the candidate location was at the time of application. In my resume, SCD Type 2 is relevant to CDC-based incremental ingestion and dimensional modeling.</w:t>
      </w:r>
    </w:p>
    <w:p>
      <w:r>
        <w:rPr>
          <w:b/>
          <w:color w:val="7030A0"/>
        </w:rPr>
        <w:t xml:space="preserve">Interview Tip: </w:t>
      </w:r>
      <w:r>
        <w:t>Explain the concept first, then connect it to a real pipeline, performance issue, or project example from your resume.</w:t>
      </w:r>
    </w:p>
    <w:p>
      <w:pPr>
        <w:pStyle w:val="Heading2"/>
      </w:pPr>
      <w:r>
        <w:t>Question 9: Write a SQL query to find the second highest salary.</w:t>
      </w:r>
    </w:p>
    <w:p>
      <w:r>
        <w:rPr>
          <w:b/>
          <w:color w:val="1F4E79"/>
        </w:rPr>
        <w:t xml:space="preserve">Answer: </w:t>
      </w:r>
      <w:r>
        <w:t>A common approach is to use DENSE_RANK so duplicate salaries are handled correctly. DENSE_RANK assigns the same rank to equal salary values and does not skip the next rank. This is better than simply using LIMIT and OFFSET when duplicates matter.</w:t>
      </w:r>
    </w:p>
    <w:p>
      <w:pPr>
        <w:pStyle w:val="CodeBlock"/>
        <w:shd w:fill="F2F2F2"/>
      </w:pPr>
      <w:r>
        <w:t>SELECT salary</w:t>
        <w:br/>
        <w:t>FROM (</w:t>
        <w:br/>
        <w:t xml:space="preserve">    SELECT salary, DENSE_RANK() OVER (ORDER BY salary DESC) AS rnk</w:t>
        <w:br/>
        <w:t xml:space="preserve">    FROM employees</w:t>
        <w:br/>
        <w:t>) x</w:t>
        <w:br/>
        <w:t>WHERE rnk = 2;</w:t>
      </w:r>
    </w:p>
    <w:p>
      <w:r>
        <w:rPr>
          <w:b/>
          <w:color w:val="7030A0"/>
        </w:rPr>
        <w:t xml:space="preserve">Interview Tip: </w:t>
      </w:r>
      <w:r>
        <w:t>Explain the concept first, then connect it to a real pipeline, performance issue, or project example from your resume.</w:t>
      </w:r>
    </w:p>
    <w:p>
      <w:pPr>
        <w:pStyle w:val="Heading2"/>
      </w:pPr>
      <w:r>
        <w:t>Question 10: What are window functions in SQL?</w:t>
      </w:r>
    </w:p>
    <w:p>
      <w:r>
        <w:rPr>
          <w:b/>
          <w:color w:val="1F4E79"/>
        </w:rPr>
        <w:t xml:space="preserve">Answer: </w:t>
      </w:r>
      <w:r>
        <w:t>Window functions perform calculations across a set of rows related to the current row without collapsing the result into one row like GROUP BY. Common examples are ROW_NUMBER, RANK, DENSE_RANK, LAG, LEAD, SUM OVER, and AVG OVER. They are useful for deduplication, running totals, latest record selection, ranking, and time-based comparisons. For example, to keep the latest transaction per customer, I can use ROW_NUMBER partitioned by customer_id and ordered by transaction_time descending, then filter where row_number equals 1.</w:t>
      </w:r>
    </w:p>
    <w:p>
      <w:pPr>
        <w:pStyle w:val="CodeBlock"/>
        <w:shd w:fill="F2F2F2"/>
      </w:pPr>
      <w:r>
        <w:t>SELECT *</w:t>
        <w:br/>
        <w:t>FROM (</w:t>
        <w:br/>
        <w:t xml:space="preserve">    SELECT t.*,</w:t>
        <w:br/>
        <w:t xml:space="preserve">           ROW_NUMBER() OVER (PARTITION BY customer_id ORDER BY transaction_time DESC) AS rn</w:t>
        <w:br/>
        <w:t xml:space="preserve">    FROM transactions t</w:t>
        <w:br/>
        <w:t>) x</w:t>
        <w:br/>
        <w:t>WHERE rn = 1;</w:t>
      </w:r>
    </w:p>
    <w:p>
      <w:r>
        <w:rPr>
          <w:b/>
          <w:color w:val="7030A0"/>
        </w:rPr>
        <w:t xml:space="preserve">Interview Tip: </w:t>
      </w:r>
      <w:r>
        <w:t>Explain the concept first, then connect it to a real pipeline, performance issue, or project example from your resume.</w:t>
      </w:r>
    </w:p>
    <w:p>
      <w:pPr>
        <w:pStyle w:val="Heading2"/>
      </w:pPr>
      <w:r>
        <w:t>Question 11: How do you optimize a slow SQL query?</w:t>
      </w:r>
    </w:p>
    <w:p>
      <w:r>
        <w:rPr>
          <w:b/>
          <w:color w:val="1F4E79"/>
        </w:rPr>
        <w:t xml:space="preserve">Answer: </w:t>
      </w:r>
      <w:r>
        <w:t>I start by checking the query plan to understand scans, joins, filters, and data movement. Then I verify whether filters are selective, whether columns used in joins are indexed or clustered, and whether unnecessary columns or rows are being selected. I also look for expensive operations such as cross joins, repeated subqueries, non-sargable filters, and high-cardinality group by operations. In a warehouse such as Snowflake or Redshift, I would also check clustering, distribution, partition pruning, warehouse size, result cache, and whether the table statistics are current. My goal is to reduce scanned data, simplify joins, and let the engine use pruning and parallelism effectively.</w:t>
      </w:r>
    </w:p>
    <w:p>
      <w:r>
        <w:rPr>
          <w:b/>
          <w:color w:val="7030A0"/>
        </w:rPr>
        <w:t xml:space="preserve">Interview Tip: </w:t>
      </w:r>
      <w:r>
        <w:t>Explain the concept first, then connect it to a real pipeline, performance issue, or project example from your resume.</w:t>
      </w:r>
    </w:p>
    <w:p>
      <w:r>
        <w:br w:type="page"/>
      </w:r>
    </w:p>
    <w:p>
      <w:pPr>
        <w:pStyle w:val="Heading1"/>
      </w:pPr>
      <w:r>
        <w:t>3. Apache Spark, PySpark, and Databricks</w:t>
      </w:r>
    </w:p>
    <w:p>
      <w:pPr>
        <w:pStyle w:val="Heading2"/>
      </w:pPr>
      <w:r>
        <w:t>Question 12: What is Apache Spark, and why is it used in data engineering?</w:t>
      </w:r>
    </w:p>
    <w:p>
      <w:r>
        <w:rPr>
          <w:b/>
          <w:color w:val="1F4E79"/>
        </w:rPr>
        <w:t xml:space="preserve">Answer: </w:t>
      </w:r>
      <w:r>
        <w:t>Apache Spark is a distributed processing engine used to process large-scale data across a cluster. It is popular in data engineering because it can handle batch processing, SQL analytics, machine learning workloads, and streaming with high performance. Spark splits work into partitions and executes tasks in parallel across worker nodes. As a data engineer, I use Spark and PySpark to transform large datasets that are too big for a single machine, optimize ETL jobs, and process data stored in S3, ADLS, Delta Lake, Hive, or Snowflake integrations.</w:t>
      </w:r>
    </w:p>
    <w:p>
      <w:r>
        <w:rPr>
          <w:b/>
          <w:color w:val="7030A0"/>
        </w:rPr>
        <w:t xml:space="preserve">Interview Tip: </w:t>
      </w:r>
      <w:r>
        <w:t>Explain the concept first, then connect it to a real pipeline, performance issue, or project example from your resume.</w:t>
      </w:r>
    </w:p>
    <w:p>
      <w:pPr>
        <w:pStyle w:val="Heading2"/>
      </w:pPr>
      <w:r>
        <w:t>Question 13: Explain Spark driver, executors, jobs, stages, and tasks.</w:t>
      </w:r>
    </w:p>
    <w:p>
      <w:r>
        <w:rPr>
          <w:b/>
          <w:color w:val="1F4E79"/>
        </w:rPr>
        <w:t xml:space="preserve">Answer: </w:t>
      </w:r>
      <w:r>
        <w:t>The driver is the main process that coordinates the Spark application. It builds the logical and physical execution plans and sends work to executors. Executors run on worker nodes and perform the actual computation. A Spark action creates a job. A job is divided into stages, usually separated by shuffle boundaries. Each stage is divided into tasks, and each task processes one partition of data. Understanding this execution model helps troubleshoot performance problems, out-of-memory errors, data skew, and failed jobs in Spark UI or Databricks job runs.</w:t>
      </w:r>
    </w:p>
    <w:p>
      <w:r>
        <w:rPr>
          <w:b/>
          <w:color w:val="7030A0"/>
        </w:rPr>
        <w:t xml:space="preserve">Interview Tip: </w:t>
      </w:r>
      <w:r>
        <w:t>Explain the concept first, then connect it to a real pipeline, performance issue, or project example from your resume.</w:t>
      </w:r>
    </w:p>
    <w:p>
      <w:pPr>
        <w:pStyle w:val="Heading2"/>
      </w:pPr>
      <w:r>
        <w:t>Question 14: What is lazy evaluation in Spark?</w:t>
      </w:r>
    </w:p>
    <w:p>
      <w:r>
        <w:rPr>
          <w:b/>
          <w:color w:val="1F4E79"/>
        </w:rPr>
        <w:t xml:space="preserve">Answer: </w:t>
      </w:r>
      <w:r>
        <w:t>Lazy evaluation means Spark does not execute transformations immediately. Operations such as select, filter, withColumn, and join only build a logical plan. Spark executes the plan only when an action is called, such as count, show, collect, write, or saveAsTable. This allows Spark to optimize the full plan before running it. For example, Spark can push filters down, remove unnecessary columns, combine transformations, and create a better physical plan. In an interview, I would mention that lazy evaluation improves optimization but also means errors may appear only when an action is triggered.</w:t>
      </w:r>
    </w:p>
    <w:p>
      <w:r>
        <w:rPr>
          <w:b/>
          <w:color w:val="7030A0"/>
        </w:rPr>
        <w:t xml:space="preserve">Interview Tip: </w:t>
      </w:r>
      <w:r>
        <w:t>Explain the concept first, then connect it to a real pipeline, performance issue, or project example from your resume.</w:t>
      </w:r>
    </w:p>
    <w:p>
      <w:pPr>
        <w:pStyle w:val="Heading2"/>
      </w:pPr>
      <w:r>
        <w:t>Question 15: What is the difference between narrow and wide transformations?</w:t>
      </w:r>
    </w:p>
    <w:p>
      <w:r>
        <w:rPr>
          <w:b/>
          <w:color w:val="1F4E79"/>
        </w:rPr>
        <w:t xml:space="preserve">Answer: </w:t>
      </w:r>
      <w:r>
        <w:t>A narrow transformation is when each output partition depends on one input partition. Examples include filter, select, map, and withColumn. Narrow transformations are generally faster because they do not require data movement across the cluster. A wide transformation is when data must be shuffled across partitions. Examples include groupBy, distinct, repartition, orderBy, and many joins. Wide transformations are more expensive because they involve network I/O, disk spill, and shuffle files. In Spark optimization, reducing unnecessary wide transformations is one of the most important performance practices.</w:t>
      </w:r>
    </w:p>
    <w:p>
      <w:r>
        <w:rPr>
          <w:b/>
          <w:color w:val="7030A0"/>
        </w:rPr>
        <w:t xml:space="preserve">Interview Tip: </w:t>
      </w:r>
      <w:r>
        <w:t>Explain the concept first, then connect it to a real pipeline, performance issue, or project example from your resume.</w:t>
      </w:r>
    </w:p>
    <w:p>
      <w:pPr>
        <w:pStyle w:val="Heading2"/>
      </w:pPr>
      <w:r>
        <w:t>Question 16: What is data skew in Spark, and how do you handle it?</w:t>
      </w:r>
    </w:p>
    <w:p>
      <w:r>
        <w:rPr>
          <w:b/>
          <w:color w:val="1F4E79"/>
        </w:rPr>
        <w:t xml:space="preserve">Answer: </w:t>
      </w:r>
      <w:r>
        <w:t>Data skew happens when some partitions contain much more data than others. This causes a few tasks to run much longer while other tasks finish quickly. Skew commonly happens during joins or aggregations when a key has too many records, such as an unknown customer ID or a very popular product. I handle skew by identifying skewed keys in Spark UI, filtering or separating heavy keys, salting keys, increasing shuffle partitions, using broadcast joins for small dimension tables, enabling Adaptive Query Execution, and redesigning partitioning strategy. The goal is to distribute work more evenly across executors.</w:t>
      </w:r>
    </w:p>
    <w:p>
      <w:r>
        <w:rPr>
          <w:b/>
          <w:color w:val="7030A0"/>
        </w:rPr>
        <w:t xml:space="preserve">Interview Tip: </w:t>
      </w:r>
      <w:r>
        <w:t>Explain the concept first, then connect it to a real pipeline, performance issue, or project example from your resume.</w:t>
      </w:r>
    </w:p>
    <w:p>
      <w:pPr>
        <w:pStyle w:val="Heading2"/>
      </w:pPr>
      <w:r>
        <w:t>Question 17: What is broadcast join in Spark?</w:t>
      </w:r>
    </w:p>
    <w:p>
      <w:r>
        <w:rPr>
          <w:b/>
          <w:color w:val="1F4E79"/>
        </w:rPr>
        <w:t xml:space="preserve">Answer: </w:t>
      </w:r>
      <w:r>
        <w:t>A broadcast join sends a small table to every executor so Spark can join it locally with a large table without shuffling the large table. It is useful when one dataset is small enough to fit in executor memory, such as a lookup table, state abbreviation table, or small dimension table. Broadcast joins reduce shuffle cost and often improve performance significantly. In PySpark, we can use broadcast(df) or rely on Spark auto broadcast settings. I would be careful not to broadcast a table that is too large because it can cause memory issues.</w:t>
      </w:r>
    </w:p>
    <w:p>
      <w:pPr>
        <w:pStyle w:val="CodeBlock"/>
        <w:shd w:fill="F2F2F2"/>
      </w:pPr>
      <w:r>
        <w:t>from pyspark.sql.functions import broadcast</w:t>
        <w:br/>
        <w:br/>
        <w:t>result = large_df.join(broadcast(small_lookup_df), "state_code", "left")</w:t>
      </w:r>
    </w:p>
    <w:p>
      <w:r>
        <w:rPr>
          <w:b/>
          <w:color w:val="7030A0"/>
        </w:rPr>
        <w:t xml:space="preserve">Interview Tip: </w:t>
      </w:r>
      <w:r>
        <w:t>Explain the concept first, then connect it to a real pipeline, performance issue, or project example from your resume.</w:t>
      </w:r>
    </w:p>
    <w:p>
      <w:pPr>
        <w:pStyle w:val="Heading2"/>
      </w:pPr>
      <w:r>
        <w:t>Question 18: What is caching and persisting in Spark? When would you use them?</w:t>
      </w:r>
    </w:p>
    <w:p>
      <w:r>
        <w:rPr>
          <w:b/>
          <w:color w:val="1F4E79"/>
        </w:rPr>
        <w:t xml:space="preserve">Answer: </w:t>
      </w:r>
      <w:r>
        <w:t>Caching and persisting store intermediate DataFrames so Spark does not recompute them every time they are used. cache() stores data using the default storage level, usually memory and disk depending on Spark version and configuration. persist() lets us choose a storage level such as memory only, memory and disk, or serialized storage. I use caching when the same transformed DataFrame is reused multiple times, such as a cleaned Silver dataset used for several Gold aggregations. I avoid caching one-time DataFrames because it wastes memory and can slow down the cluster.</w:t>
      </w:r>
    </w:p>
    <w:p>
      <w:r>
        <w:rPr>
          <w:b/>
          <w:color w:val="7030A0"/>
        </w:rPr>
        <w:t xml:space="preserve">Interview Tip: </w:t>
      </w:r>
      <w:r>
        <w:t>Explain the concept first, then connect it to a real pipeline, performance issue, or project example from your resume.</w:t>
      </w:r>
    </w:p>
    <w:p>
      <w:pPr>
        <w:pStyle w:val="Heading2"/>
      </w:pPr>
      <w:r>
        <w:t>Question 19: What is the difference between repartition and coalesce?</w:t>
      </w:r>
    </w:p>
    <w:p>
      <w:r>
        <w:rPr>
          <w:b/>
          <w:color w:val="1F4E79"/>
        </w:rPr>
        <w:t xml:space="preserve">Answer: </w:t>
      </w:r>
      <w:r>
        <w:t>repartition increases or decreases partitions and performs a full shuffle. It is useful when data must be evenly distributed across more partitions or partitioned by a specific key. coalesce reduces the number of partitions with less data movement and is usually used before writing smaller output files. For example, after heavy filtering, I may use coalesce to reduce tiny files. If the data is skewed or I need to increase parallelism, I use repartition. The key is to avoid both blindly because incorrect partition counts can create either too many tiny files or too few large slow tasks.</w:t>
      </w:r>
    </w:p>
    <w:p>
      <w:r>
        <w:rPr>
          <w:b/>
          <w:color w:val="7030A0"/>
        </w:rPr>
        <w:t xml:space="preserve">Interview Tip: </w:t>
      </w:r>
      <w:r>
        <w:t>Explain the concept first, then connect it to a real pipeline, performance issue, or project example from your resume.</w:t>
      </w:r>
    </w:p>
    <w:p>
      <w:pPr>
        <w:pStyle w:val="Heading2"/>
      </w:pPr>
      <w:r>
        <w:t>Question 20: What is Adaptive Query Execution in Spark?</w:t>
      </w:r>
    </w:p>
    <w:p>
      <w:r>
        <w:rPr>
          <w:b/>
          <w:color w:val="1F4E79"/>
        </w:rPr>
        <w:t xml:space="preserve">Answer: </w:t>
      </w:r>
      <w:r>
        <w:t>Adaptive Query Execution, or AQE, lets Spark optimize the execution plan while the job is running based on actual runtime statistics. It can coalesce shuffle partitions, switch join strategies, and handle skewed joins. AQE is helpful because estimates before execution are not always accurate, especially with large or changing datasets. In my resume, AQE is part of Spark workload optimization. In an interview, I would say AQE is not a replacement for good design, but it helps Spark make better runtime decisions and reduce manual tuning.</w:t>
      </w:r>
    </w:p>
    <w:p>
      <w:r>
        <w:rPr>
          <w:b/>
          <w:color w:val="7030A0"/>
        </w:rPr>
        <w:t xml:space="preserve">Interview Tip: </w:t>
      </w:r>
      <w:r>
        <w:t>Explain the concept first, then connect it to a real pipeline, performance issue, or project example from your resume.</w:t>
      </w:r>
    </w:p>
    <w:p>
      <w:pPr>
        <w:pStyle w:val="Heading2"/>
      </w:pPr>
      <w:r>
        <w:t>Question 21: How do you debug a failed Spark job?</w:t>
      </w:r>
    </w:p>
    <w:p>
      <w:r>
        <w:rPr>
          <w:b/>
          <w:color w:val="1F4E79"/>
        </w:rPr>
        <w:t xml:space="preserve">Answer: </w:t>
      </w:r>
      <w:r>
        <w:t>I first identify the exact failure message and the stage where the job failed. Then I check Spark UI or Databricks run details for failed tasks, executor logs, shuffle spill, memory errors, skew, input file issues, and schema mismatch. If the error is data-related, I inspect sample records, null values, malformed files, and column types. If it is performance-related, I check partition counts, shuffle size, executor memory, broadcast size, and task duration. I also validate whether the failure is reproducible and add data quality checks or retry logic if needed. A structured debugging approach is important for production incidents.</w:t>
      </w:r>
    </w:p>
    <w:p>
      <w:r>
        <w:rPr>
          <w:b/>
          <w:color w:val="7030A0"/>
        </w:rPr>
        <w:t xml:space="preserve">Interview Tip: </w:t>
      </w:r>
      <w:r>
        <w:t>Explain the concept first, then connect it to a real pipeline, performance issue, or project example from your resume.</w:t>
      </w:r>
    </w:p>
    <w:p>
      <w:r>
        <w:br w:type="page"/>
      </w:r>
    </w:p>
    <w:p>
      <w:pPr>
        <w:pStyle w:val="Heading1"/>
      </w:pPr>
      <w:r>
        <w:t>4. Databricks, Delta Lake, and Lakehouse</w:t>
      </w:r>
    </w:p>
    <w:p>
      <w:pPr>
        <w:pStyle w:val="Heading2"/>
      </w:pPr>
      <w:r>
        <w:t>Question 22: What is Azure Databricks?</w:t>
      </w:r>
    </w:p>
    <w:p>
      <w:r>
        <w:rPr>
          <w:b/>
          <w:color w:val="1F4E79"/>
        </w:rPr>
        <w:t xml:space="preserve">Answer: </w:t>
      </w:r>
      <w:r>
        <w:t>Azure Databricks is a managed analytics platform built around Apache Spark and integrated with Azure services. It is used for data engineering, data science, machine learning, streaming, and lakehouse workloads. It can connect with ADLS Gen2, Azure Data Factory, Unity Catalog, Event Hub, Synapse, and Power BI. For data engineering, I use Databricks notebooks or jobs to build PySpark transformations, Delta Lake tables, streaming pipelines, and optimized batch workflows. It helps teams collaborate and run scalable Spark workloads without manually managing all cluster infrastructure.</w:t>
      </w:r>
    </w:p>
    <w:p>
      <w:r>
        <w:rPr>
          <w:b/>
          <w:color w:val="7030A0"/>
        </w:rPr>
        <w:t xml:space="preserve">Interview Tip: </w:t>
      </w:r>
      <w:r>
        <w:t>Explain the concept first, then connect it to a real pipeline, performance issue, or project example from your resume.</w:t>
      </w:r>
    </w:p>
    <w:p>
      <w:pPr>
        <w:pStyle w:val="Heading2"/>
      </w:pPr>
      <w:r>
        <w:t>Question 23: What is Delta Lake, and what problems does it solve?</w:t>
      </w:r>
    </w:p>
    <w:p>
      <w:r>
        <w:rPr>
          <w:b/>
          <w:color w:val="1F4E79"/>
        </w:rPr>
        <w:t xml:space="preserve">Answer: </w:t>
      </w:r>
      <w:r>
        <w:t>Delta Lake is a storage layer that adds reliability and performance features to data lakes. It supports ACID transactions, schema enforcement, schema evolution, time travel, merge/upsert, and scalable metadata handling. Traditional data lakes can suffer from partial writes, inconsistent reads, and difficult updates. Delta Lake solves these problems by maintaining a transaction log. In a Medallion Architecture, I would use Delta tables for Bronze, Silver, and Gold layers so pipelines can safely write, update, optimize, and audit data.</w:t>
      </w:r>
    </w:p>
    <w:p>
      <w:r>
        <w:rPr>
          <w:b/>
          <w:color w:val="7030A0"/>
        </w:rPr>
        <w:t xml:space="preserve">Interview Tip: </w:t>
      </w:r>
      <w:r>
        <w:t>Explain the concept first, then connect it to a real pipeline, performance issue, or project example from your resume.</w:t>
      </w:r>
    </w:p>
    <w:p>
      <w:pPr>
        <w:pStyle w:val="Heading2"/>
      </w:pPr>
      <w:r>
        <w:t>Question 24: What is schema enforcement and schema evolution in Delta Lake?</w:t>
      </w:r>
    </w:p>
    <w:p>
      <w:r>
        <w:rPr>
          <w:b/>
          <w:color w:val="1F4E79"/>
        </w:rPr>
        <w:t xml:space="preserve">Answer: </w:t>
      </w:r>
      <w:r>
        <w:t>Schema enforcement prevents bad or unexpected data from being written to a table when the incoming schema does not match the target schema. This protects downstream users from broken reports and incorrect data. Schema evolution allows the table schema to change intentionally, such as adding a new column when the business requires it. In production, I would not enable schema evolution blindly for every pipeline. I would validate the change, update documentation, test downstream dependencies, and use controlled deployment through CI/CD.</w:t>
      </w:r>
    </w:p>
    <w:p>
      <w:r>
        <w:rPr>
          <w:b/>
          <w:color w:val="7030A0"/>
        </w:rPr>
        <w:t xml:space="preserve">Interview Tip: </w:t>
      </w:r>
      <w:r>
        <w:t>Explain the concept first, then connect it to a real pipeline, performance issue, or project example from your resume.</w:t>
      </w:r>
    </w:p>
    <w:p>
      <w:pPr>
        <w:pStyle w:val="Heading2"/>
      </w:pPr>
      <w:r>
        <w:t>Question 25: What are Delta Live Tables?</w:t>
      </w:r>
    </w:p>
    <w:p>
      <w:r>
        <w:rPr>
          <w:b/>
          <w:color w:val="1F4E79"/>
        </w:rPr>
        <w:t xml:space="preserve">Answer: </w:t>
      </w:r>
      <w:r>
        <w:t>Delta Live Tables, or DLT, is a Databricks framework for building reliable data pipelines declaratively. It helps define tables, dependencies, expectations, and pipeline execution logic. DLT can manage batch or streaming data pipelines and automatically handle some operational complexity. Data quality expectations can be used to drop, quarantine, or fail records based on rules. In my resume, DLT is relevant because I used it with Airflow-style orchestration concepts to improve reliability and reduce manual intervention.</w:t>
      </w:r>
    </w:p>
    <w:p>
      <w:r>
        <w:rPr>
          <w:b/>
          <w:color w:val="7030A0"/>
        </w:rPr>
        <w:t xml:space="preserve">Interview Tip: </w:t>
      </w:r>
      <w:r>
        <w:t>Explain the concept first, then connect it to a real pipeline, performance issue, or project example from your resume.</w:t>
      </w:r>
    </w:p>
    <w:p>
      <w:r>
        <w:br w:type="page"/>
      </w:r>
    </w:p>
    <w:p>
      <w:pPr>
        <w:pStyle w:val="Heading1"/>
      </w:pPr>
      <w:r>
        <w:t>5. Cloud Data Services: AWS and Azure</w:t>
      </w:r>
    </w:p>
    <w:p>
      <w:pPr>
        <w:pStyle w:val="Heading2"/>
      </w:pPr>
      <w:r>
        <w:t>Question 26: What is AWS Glue?</w:t>
      </w:r>
    </w:p>
    <w:p>
      <w:r>
        <w:rPr>
          <w:b/>
          <w:color w:val="1F4E79"/>
        </w:rPr>
        <w:t xml:space="preserve">Answer: </w:t>
      </w:r>
      <w:r>
        <w:t>AWS Glue is a serverless data integration service used for ETL, data cataloging, and data preparation. It includes Glue Jobs for Spark-based processing, Glue Crawlers to infer schema, and the Glue Data Catalog to store metadata used by Athena, Redshift Spectrum, and other services. In a data engineering project, I can use Glue to read data from S3, transform it with PySpark, and write curated datasets back to S3 or a warehouse. Glue is useful because it reduces infrastructure management and integrates well with the AWS analytics ecosystem.</w:t>
      </w:r>
    </w:p>
    <w:p>
      <w:r>
        <w:rPr>
          <w:b/>
          <w:color w:val="7030A0"/>
        </w:rPr>
        <w:t xml:space="preserve">Interview Tip: </w:t>
      </w:r>
      <w:r>
        <w:t>Explain the concept first, then connect it to a real pipeline, performance issue, or project example from your resume.</w:t>
      </w:r>
    </w:p>
    <w:p>
      <w:pPr>
        <w:pStyle w:val="Heading2"/>
      </w:pPr>
      <w:r>
        <w:t>Question 27: What is Amazon S3, and how should data be organized for analytics?</w:t>
      </w:r>
    </w:p>
    <w:p>
      <w:r>
        <w:rPr>
          <w:b/>
          <w:color w:val="1F4E79"/>
        </w:rPr>
        <w:t xml:space="preserve">Answer: </w:t>
      </w:r>
      <w:r>
        <w:t>Amazon S3 is object storage commonly used as a data lake foundation. For analytics, data should be organized using clear prefixes such as raw, bronze, silver, gold, archive, and error. Within each layer, partition folders can be based on high-value query filters such as date, region, or source system. Files should use efficient formats such as Parquet or Delta where possible. Good organization improves governance, discoverability, lifecycle management, and query performance in tools like Athena, Glue, EMR, Databricks, and Snowflake external stages.</w:t>
      </w:r>
    </w:p>
    <w:p>
      <w:r>
        <w:rPr>
          <w:b/>
          <w:color w:val="7030A0"/>
        </w:rPr>
        <w:t xml:space="preserve">Interview Tip: </w:t>
      </w:r>
      <w:r>
        <w:t>Explain the concept first, then connect it to a real pipeline, performance issue, or project example from your resume.</w:t>
      </w:r>
    </w:p>
    <w:p>
      <w:pPr>
        <w:pStyle w:val="Heading2"/>
      </w:pPr>
      <w:r>
        <w:t>Question 28: What is Azure Data Factory?</w:t>
      </w:r>
    </w:p>
    <w:p>
      <w:r>
        <w:rPr>
          <w:b/>
          <w:color w:val="1F4E79"/>
        </w:rPr>
        <w:t xml:space="preserve">Answer: </w:t>
      </w:r>
      <w:r>
        <w:t>Azure Data Factory, or ADF, is a cloud data integration and orchestration service. It can move and transform data across cloud and on-premises systems using pipelines, activities, linked services, datasets, triggers, and integration runtimes. ADF is often used to schedule ingestion from APIs, databases, SFTP, ADLS, and other systems, then trigger Databricks notebooks, Synapse jobs, or stored procedures. In interviews, I would describe ADF as an orchestration and data movement tool, while Databricks or Spark often handles heavy transformations.</w:t>
      </w:r>
    </w:p>
    <w:p>
      <w:r>
        <w:rPr>
          <w:b/>
          <w:color w:val="7030A0"/>
        </w:rPr>
        <w:t xml:space="preserve">Interview Tip: </w:t>
      </w:r>
      <w:r>
        <w:t>Explain the concept first, then connect it to a real pipeline, performance issue, or project example from your resume.</w:t>
      </w:r>
    </w:p>
    <w:p>
      <w:pPr>
        <w:pStyle w:val="Heading2"/>
      </w:pPr>
      <w:r>
        <w:t>Question 29: What is AWS Lambda, and where can it be used in data engineering?</w:t>
      </w:r>
    </w:p>
    <w:p>
      <w:r>
        <w:rPr>
          <w:b/>
          <w:color w:val="1F4E79"/>
        </w:rPr>
        <w:t xml:space="preserve">Answer: </w:t>
      </w:r>
      <w:r>
        <w:t>AWS Lambda is a serverless compute service that runs code in response to events. In data engineering, Lambda can trigger small workflows when a file lands in S3, validate metadata, start a Glue job, call an API, update audit tables, or send alerts. It is best for lightweight, event-driven tasks rather than long-running large data processing. For heavy transformations, I would use Glue, EMR, Databricks, or Spark. Lambda is useful when combined with S3 events, Step Functions, EventBridge, SNS, and CloudWatch.</w:t>
      </w:r>
    </w:p>
    <w:p>
      <w:r>
        <w:rPr>
          <w:b/>
          <w:color w:val="7030A0"/>
        </w:rPr>
        <w:t xml:space="preserve">Interview Tip: </w:t>
      </w:r>
      <w:r>
        <w:t>Explain the concept first, then connect it to a real pipeline, performance issue, or project example from your resume.</w:t>
      </w:r>
    </w:p>
    <w:p>
      <w:pPr>
        <w:pStyle w:val="Heading2"/>
      </w:pPr>
      <w:r>
        <w:t>Question 30: How do you secure cloud data pipelines?</w:t>
      </w:r>
    </w:p>
    <w:p>
      <w:r>
        <w:rPr>
          <w:b/>
          <w:color w:val="1F4E79"/>
        </w:rPr>
        <w:t xml:space="preserve">Answer: </w:t>
      </w:r>
      <w:r>
        <w:t>I secure pipelines using least-privilege IAM or Azure RBAC, service principals or managed identities, secret management with Key Vault or AWS Secrets Manager, encrypted storage, private networking where required, and audit logging. I also protect sensitive data using masking, tokenization, or encryption for PII. For production pipelines, I avoid hardcoding credentials, separate dev/test/prod environments, and monitor access patterns. Governance tools such as Unity Catalog, AWS IAM, CloudWatch, and data lineage help maintain compliance and operational control.</w:t>
      </w:r>
    </w:p>
    <w:p>
      <w:r>
        <w:rPr>
          <w:b/>
          <w:color w:val="7030A0"/>
        </w:rPr>
        <w:t xml:space="preserve">Interview Tip: </w:t>
      </w:r>
      <w:r>
        <w:t>Explain the concept first, then connect it to a real pipeline, performance issue, or project example from your resume.</w:t>
      </w:r>
    </w:p>
    <w:p>
      <w:r>
        <w:br w:type="page"/>
      </w:r>
    </w:p>
    <w:p>
      <w:pPr>
        <w:pStyle w:val="Heading1"/>
      </w:pPr>
      <w:r>
        <w:t>6. Kafka and Spark Structured Streaming</w:t>
      </w:r>
    </w:p>
    <w:p>
      <w:pPr>
        <w:pStyle w:val="Heading2"/>
      </w:pPr>
      <w:r>
        <w:t>Question 31: What is Apache Kafka?</w:t>
      </w:r>
    </w:p>
    <w:p>
      <w:r>
        <w:rPr>
          <w:b/>
          <w:color w:val="1F4E79"/>
        </w:rPr>
        <w:t xml:space="preserve">Answer: </w:t>
      </w:r>
      <w:r>
        <w:t>Apache Kafka is a distributed event streaming platform used to publish, store, and consume high-volume event data. Producers write events to topics, Kafka stores records in partitions, and consumers read from topics using offsets. Kafka is useful when systems need real-time or near real-time data movement, such as candidate activity events, network alerts, clickstream data, or healthcare events. In my resume, Kafka is connected to Spark Structured Streaming pipelines for real-time analytics and low-latency processing.</w:t>
      </w:r>
    </w:p>
    <w:p>
      <w:r>
        <w:rPr>
          <w:b/>
          <w:color w:val="7030A0"/>
        </w:rPr>
        <w:t xml:space="preserve">Interview Tip: </w:t>
      </w:r>
      <w:r>
        <w:t>Explain the concept first, then connect it to a real pipeline, performance issue, or project example from your resume.</w:t>
      </w:r>
    </w:p>
    <w:p>
      <w:pPr>
        <w:pStyle w:val="Heading2"/>
      </w:pPr>
      <w:r>
        <w:t>Question 32: Explain Kafka topics, partitions, offsets, producers, and consumers.</w:t>
      </w:r>
    </w:p>
    <w:p>
      <w:r>
        <w:rPr>
          <w:b/>
          <w:color w:val="1F4E79"/>
        </w:rPr>
        <w:t xml:space="preserve">Answer: </w:t>
      </w:r>
      <w:r>
        <w:t>A Kafka topic is a named stream of records. A topic is split into partitions, which allow parallel processing and scalability. Producers write records to topics. Consumers read records from topics and track their position using offsets. A consumer group allows multiple consumers to share the workload, where each partition is consumed by only one consumer in the group at a time. Offsets are important because they let consumers resume processing after failure. Proper partitioning and consumer group design are key for throughput, ordering, and fault tolerance.</w:t>
      </w:r>
    </w:p>
    <w:p>
      <w:r>
        <w:rPr>
          <w:b/>
          <w:color w:val="7030A0"/>
        </w:rPr>
        <w:t xml:space="preserve">Interview Tip: </w:t>
      </w:r>
      <w:r>
        <w:t>Explain the concept first, then connect it to a real pipeline, performance issue, or project example from your resume.</w:t>
      </w:r>
    </w:p>
    <w:p>
      <w:pPr>
        <w:pStyle w:val="Heading2"/>
      </w:pPr>
      <w:r>
        <w:t>Question 33: What is Kafka rebalancing?</w:t>
      </w:r>
    </w:p>
    <w:p>
      <w:r>
        <w:rPr>
          <w:b/>
          <w:color w:val="1F4E79"/>
        </w:rPr>
        <w:t xml:space="preserve">Answer: </w:t>
      </w:r>
      <w:r>
        <w:t>Kafka rebalancing happens when partitions are reassigned among consumers in a consumer group. This can occur when a consumer joins, leaves, crashes, or when partitions are added. During rebalancing, consumption may pause temporarily while Kafka decides which consumer owns each partition. Rebalancing helps distribute work, but frequent rebalances can reduce throughput and increase latency. To reduce unnecessary rebalancing, I would tune session timeouts, heartbeat intervals, max poll settings, and ensure consumers process records efficiently.</w:t>
      </w:r>
    </w:p>
    <w:p>
      <w:r>
        <w:rPr>
          <w:b/>
          <w:color w:val="7030A0"/>
        </w:rPr>
        <w:t xml:space="preserve">Interview Tip: </w:t>
      </w:r>
      <w:r>
        <w:t>Explain the concept first, then connect it to a real pipeline, performance issue, or project example from your resume.</w:t>
      </w:r>
    </w:p>
    <w:p>
      <w:pPr>
        <w:pStyle w:val="Heading2"/>
      </w:pPr>
      <w:r>
        <w:t>Question 34: What is Spark Structured Streaming?</w:t>
      </w:r>
    </w:p>
    <w:p>
      <w:r>
        <w:rPr>
          <w:b/>
          <w:color w:val="1F4E79"/>
        </w:rPr>
        <w:t xml:space="preserve">Answer: </w:t>
      </w:r>
      <w:r>
        <w:t>Spark Structured Streaming is Spark's high-level API for building streaming pipelines using DataFrame and SQL concepts. It treats streaming data as an unbounded table and processes new data incrementally. Sources can include Kafka, Event Hub, files, or sockets, and sinks can include Delta Lake, Kafka, memory, or databases. It supports checkpointing, watermarking, triggers, output modes, and exactly-once behavior with compatible sinks. In production, I would use checkpoint locations, schema validation, monitoring, and idempotent writes to make streaming reliable.</w:t>
      </w:r>
    </w:p>
    <w:p>
      <w:r>
        <w:rPr>
          <w:b/>
          <w:color w:val="7030A0"/>
        </w:rPr>
        <w:t xml:space="preserve">Interview Tip: </w:t>
      </w:r>
      <w:r>
        <w:t>Explain the concept first, then connect it to a real pipeline, performance issue, or project example from your resume.</w:t>
      </w:r>
    </w:p>
    <w:p>
      <w:pPr>
        <w:pStyle w:val="Heading2"/>
      </w:pPr>
      <w:r>
        <w:t>Question 35: What are checkpoints and watermarks in streaming?</w:t>
      </w:r>
    </w:p>
    <w:p>
      <w:r>
        <w:rPr>
          <w:b/>
          <w:color w:val="1F4E79"/>
        </w:rPr>
        <w:t xml:space="preserve">Answer: </w:t>
      </w:r>
      <w:r>
        <w:t>A checkpoint stores streaming progress, metadata, and offsets so the pipeline can recover after failure without starting from the beginning. Watermarking handles late-arriving data by defining how long the engine should wait for delayed events before closing a time window. For example, if events can arrive up to 10 minutes late, I can set a 10-minute watermark for windowed aggregations. Checkpoints improve fault tolerance, while watermarks control state size and correctness for event-time processing.</w:t>
      </w:r>
    </w:p>
    <w:p>
      <w:r>
        <w:rPr>
          <w:b/>
          <w:color w:val="7030A0"/>
        </w:rPr>
        <w:t xml:space="preserve">Interview Tip: </w:t>
      </w:r>
      <w:r>
        <w:t>Explain the concept first, then connect it to a real pipeline, performance issue, or project example from your resume.</w:t>
      </w:r>
    </w:p>
    <w:p>
      <w:r>
        <w:br w:type="page"/>
      </w:r>
    </w:p>
    <w:p>
      <w:pPr>
        <w:pStyle w:val="Heading1"/>
      </w:pPr>
      <w:r>
        <w:t>7. Orchestration, CI/CD, and Infrastructure</w:t>
      </w:r>
    </w:p>
    <w:p>
      <w:pPr>
        <w:pStyle w:val="Heading2"/>
      </w:pPr>
      <w:r>
        <w:t>Question 36: What is Apache Airflow, and what is a DAG?</w:t>
      </w:r>
    </w:p>
    <w:p>
      <w:r>
        <w:rPr>
          <w:b/>
          <w:color w:val="1F4E79"/>
        </w:rPr>
        <w:t xml:space="preserve">Answer: </w:t>
      </w:r>
      <w:r>
        <w:t>Apache Airflow is an orchestration tool used to schedule, monitor, and manage workflows. A DAG, or Directed Acyclic Graph, defines tasks and their dependencies. Directed means tasks have a defined flow, acyclic means the workflow cannot loop back on itself, and graph means tasks are connected by dependencies. In data engineering, Airflow can orchestrate ingestion, Spark jobs, dbt transformations, data quality checks, and notifications. A strong DAG should be idempotent, observable, retryable, and easy to maintain.</w:t>
      </w:r>
    </w:p>
    <w:p>
      <w:r>
        <w:rPr>
          <w:b/>
          <w:color w:val="7030A0"/>
        </w:rPr>
        <w:t xml:space="preserve">Interview Tip: </w:t>
      </w:r>
      <w:r>
        <w:t>Explain the concept first, then connect it to a real pipeline, performance issue, or project example from your resume.</w:t>
      </w:r>
    </w:p>
    <w:p>
      <w:pPr>
        <w:pStyle w:val="Heading2"/>
      </w:pPr>
      <w:r>
        <w:t>Question 37: What would you do if a production pipeline fails at 2 AM?</w:t>
      </w:r>
    </w:p>
    <w:p>
      <w:r>
        <w:rPr>
          <w:b/>
          <w:color w:val="1F4E79"/>
        </w:rPr>
        <w:t xml:space="preserve">Answer: </w:t>
      </w:r>
      <w:r>
        <w:t>I would first check the alert details, failed task, logs, and impact. Then I would identify whether the failure is due to data, infrastructure, code, credentials, schema change, or upstream delay. If there is a safe retry option, I would retry after confirming the root cause is temporary. If data quality is affected, I would stop downstream publishing or quarantine bad data. I would communicate status to stakeholders, apply a fix or rollback if needed, and document the incident. After resolution, I would add preventive controls such as validation rules, better alerts, retries, or runbook updates.</w:t>
      </w:r>
    </w:p>
    <w:p>
      <w:r>
        <w:rPr>
          <w:b/>
          <w:color w:val="7030A0"/>
        </w:rPr>
        <w:t xml:space="preserve">Interview Tip: </w:t>
      </w:r>
      <w:r>
        <w:t>Explain the concept first, then connect it to a real pipeline, performance issue, or project example from your resume.</w:t>
      </w:r>
    </w:p>
    <w:p>
      <w:pPr>
        <w:pStyle w:val="Heading2"/>
      </w:pPr>
      <w:r>
        <w:t>Question 38: What is CI/CD in data engineering?</w:t>
      </w:r>
    </w:p>
    <w:p>
      <w:r>
        <w:rPr>
          <w:b/>
          <w:color w:val="1F4E79"/>
        </w:rPr>
        <w:t xml:space="preserve">Answer: </w:t>
      </w:r>
      <w:r>
        <w:t>CI/CD means Continuous Integration and Continuous Delivery or Deployment. In data engineering, CI/CD helps test and deploy pipeline code, SQL scripts, dbt models, infrastructure, notebooks, and configuration changes safely. A typical CI/CD workflow includes source control, pull requests, unit tests, code review, automated deployment to dev/test/prod, and rollback options. In my resume, CI/CD tools include Terraform, Azure DevOps, Jenkins, GitHub Actions, and Docker. The value is fewer manual deployments, better quality, and more repeatable production releases.</w:t>
      </w:r>
    </w:p>
    <w:p>
      <w:r>
        <w:rPr>
          <w:b/>
          <w:color w:val="7030A0"/>
        </w:rPr>
        <w:t xml:space="preserve">Interview Tip: </w:t>
      </w:r>
      <w:r>
        <w:t>Explain the concept first, then connect it to a real pipeline, performance issue, or project example from your resume.</w:t>
      </w:r>
    </w:p>
    <w:p>
      <w:pPr>
        <w:pStyle w:val="Heading2"/>
      </w:pPr>
      <w:r>
        <w:t>Question 39: What is Terraform?</w:t>
      </w:r>
    </w:p>
    <w:p>
      <w:r>
        <w:rPr>
          <w:b/>
          <w:color w:val="1F4E79"/>
        </w:rPr>
        <w:t xml:space="preserve">Answer: </w:t>
      </w:r>
      <w:r>
        <w:t>Terraform is an Infrastructure as Code tool used to define and provision cloud resources using configuration files. Instead of manually creating resources in the cloud console, teams can version, review, and deploy infrastructure through code. In data engineering, Terraform can create S3 buckets, IAM roles, Databricks workspaces, storage accounts, ADF resources, networking, and monitoring components. It improves consistency across environments and supports CI/CD deployment. I would use separate variables and state management for dev, test, and prod environments.</w:t>
      </w:r>
    </w:p>
    <w:p>
      <w:r>
        <w:rPr>
          <w:b/>
          <w:color w:val="7030A0"/>
        </w:rPr>
        <w:t xml:space="preserve">Interview Tip: </w:t>
      </w:r>
      <w:r>
        <w:t>Explain the concept first, then connect it to a real pipeline, performance issue, or project example from your resume.</w:t>
      </w:r>
    </w:p>
    <w:p>
      <w:pPr>
        <w:pStyle w:val="Heading2"/>
      </w:pPr>
      <w:r>
        <w:t>Question 40: How do you make data pipelines idempotent?</w:t>
      </w:r>
    </w:p>
    <w:p>
      <w:r>
        <w:rPr>
          <w:b/>
          <w:color w:val="1F4E79"/>
        </w:rPr>
        <w:t xml:space="preserve">Answer: </w:t>
      </w:r>
      <w:r>
        <w:t>An idempotent pipeline produces the same correct result even if it is run multiple times for the same input. To achieve this, I avoid blind appends for re-runs, use merge/upsert logic, process data by batch ID or watermark, write to temporary locations before committing, and maintain audit tables. I also design cleanup or overwrite logic for specific partitions when safe. Idempotency is important because production jobs may fail halfway and need reruns without creating duplicates or corrupting downstream tables.</w:t>
      </w:r>
    </w:p>
    <w:p>
      <w:r>
        <w:rPr>
          <w:b/>
          <w:color w:val="7030A0"/>
        </w:rPr>
        <w:t xml:space="preserve">Interview Tip: </w:t>
      </w:r>
      <w:r>
        <w:t>Explain the concept first, then connect it to a real pipeline, performance issue, or project example from your resume.</w:t>
      </w:r>
    </w:p>
    <w:p>
      <w:r>
        <w:br w:type="page"/>
      </w:r>
    </w:p>
    <w:p>
      <w:pPr>
        <w:pStyle w:val="Heading1"/>
      </w:pPr>
      <w:r>
        <w:t>8. Snowflake, Redshift, and Warehouse Performance</w:t>
      </w:r>
    </w:p>
    <w:p>
      <w:pPr>
        <w:pStyle w:val="Heading2"/>
      </w:pPr>
      <w:r>
        <w:t>Question 41: What is Snowflake, and why is it popular?</w:t>
      </w:r>
    </w:p>
    <w:p>
      <w:r>
        <w:rPr>
          <w:b/>
          <w:color w:val="1F4E79"/>
        </w:rPr>
        <w:t xml:space="preserve">Answer: </w:t>
      </w:r>
      <w:r>
        <w:t>Snowflake is a cloud data warehouse platform used for analytics, data sharing, and scalable SQL processing. It separates storage and compute, which allows teams to scale warehouses independently based on workload. Snowflake supports semi-structured data, external stages, clustering, time travel, secure sharing, and role-based access control. In data engineering, I would use Snowflake for curated analytics tables, BI reporting, ELT transformations, and integration with S3, Azure, dbt, and orchestration tools.</w:t>
      </w:r>
    </w:p>
    <w:p>
      <w:r>
        <w:rPr>
          <w:b/>
          <w:color w:val="7030A0"/>
        </w:rPr>
        <w:t xml:space="preserve">Interview Tip: </w:t>
      </w:r>
      <w:r>
        <w:t>Explain the concept first, then connect it to a real pipeline, performance issue, or project example from your resume.</w:t>
      </w:r>
    </w:p>
    <w:p>
      <w:pPr>
        <w:pStyle w:val="Heading2"/>
      </w:pPr>
      <w:r>
        <w:t>Question 42: How does Snowflake handle Parquet files?</w:t>
      </w:r>
    </w:p>
    <w:p>
      <w:r>
        <w:rPr>
          <w:b/>
          <w:color w:val="1F4E79"/>
        </w:rPr>
        <w:t xml:space="preserve">Answer: </w:t>
      </w:r>
      <w:r>
        <w:t>Snowflake can load Parquet files from internal or external stages such as AWS S3 or Azure Blob/ADLS. Parquet is a columnar format, so it is efficient for analytics and stores schema information. Snowflake can query staged Parquet files using external tables or load them into Snowflake tables using COPY INTO with the appropriate file format. When designing pipelines, I would prefer Parquet for large analytical datasets because it reduces storage size and improves scan efficiency compared with CSV.</w:t>
      </w:r>
    </w:p>
    <w:p>
      <w:r>
        <w:rPr>
          <w:b/>
          <w:color w:val="7030A0"/>
        </w:rPr>
        <w:t xml:space="preserve">Interview Tip: </w:t>
      </w:r>
      <w:r>
        <w:t>Explain the concept first, then connect it to a real pipeline, performance issue, or project example from your resume.</w:t>
      </w:r>
    </w:p>
    <w:p>
      <w:pPr>
        <w:pStyle w:val="Heading2"/>
      </w:pPr>
      <w:r>
        <w:t>Question 43: How would you optimize Snowflake performance?</w:t>
      </w:r>
    </w:p>
    <w:p>
      <w:r>
        <w:rPr>
          <w:b/>
          <w:color w:val="1F4E79"/>
        </w:rPr>
        <w:t xml:space="preserve">Answer: </w:t>
      </w:r>
      <w:r>
        <w:t>I would start by reviewing query history and execution profile to identify expensive scans, joins, spills, and long-running steps. Then I would reduce scanned data by selecting only required columns, filtering early, and using clustering for very large tables when natural pruning is not enough. I would also check warehouse size, auto-suspend settings, result cache, materialized views where appropriate, and query design. For ETL, I would batch loads properly, avoid too many small files, and use dbt or SQL models with clear dependencies and tests.</w:t>
      </w:r>
    </w:p>
    <w:p>
      <w:r>
        <w:rPr>
          <w:b/>
          <w:color w:val="7030A0"/>
        </w:rPr>
        <w:t xml:space="preserve">Interview Tip: </w:t>
      </w:r>
      <w:r>
        <w:t>Explain the concept first, then connect it to a real pipeline, performance issue, or project example from your resume.</w:t>
      </w:r>
    </w:p>
    <w:p>
      <w:r>
        <w:br w:type="page"/>
      </w:r>
    </w:p>
    <w:p>
      <w:pPr>
        <w:pStyle w:val="Heading1"/>
      </w:pPr>
      <w:r>
        <w:t>9. Data Quality, Governance, and Observability</w:t>
      </w:r>
    </w:p>
    <w:p>
      <w:pPr>
        <w:pStyle w:val="Heading2"/>
      </w:pPr>
      <w:r>
        <w:t>Question 44: What is data quality, and what checks would you implement?</w:t>
      </w:r>
    </w:p>
    <w:p>
      <w:r>
        <w:rPr>
          <w:b/>
          <w:color w:val="1F4E79"/>
        </w:rPr>
        <w:t xml:space="preserve">Answer: </w:t>
      </w:r>
      <w:r>
        <w:t>Data quality means data is accurate, complete, consistent, timely, valid, and usable for business decisions. I would implement checks for null values, duplicate records, schema mismatch, valid ranges, referential integrity, row counts, freshness, accepted values, and business rules. For example, application_date should not be in the future, candidate_id should not be null, and duplicate candidate events should be removed based on a natural key. Tools such as Great Expectations, dbt tests, Delta expectations, and custom PySpark validation can automate these checks.</w:t>
      </w:r>
    </w:p>
    <w:p>
      <w:r>
        <w:rPr>
          <w:b/>
          <w:color w:val="7030A0"/>
        </w:rPr>
        <w:t xml:space="preserve">Interview Tip: </w:t>
      </w:r>
      <w:r>
        <w:t>Explain the concept first, then connect it to a real pipeline, performance issue, or project example from your resume.</w:t>
      </w:r>
    </w:p>
    <w:p>
      <w:pPr>
        <w:pStyle w:val="Heading2"/>
      </w:pPr>
      <w:r>
        <w:t>Question 45: What is data observability?</w:t>
      </w:r>
    </w:p>
    <w:p>
      <w:r>
        <w:rPr>
          <w:b/>
          <w:color w:val="1F4E79"/>
        </w:rPr>
        <w:t xml:space="preserve">Answer: </w:t>
      </w:r>
      <w:r>
        <w:t>Data observability is the ability to monitor the health of data pipelines and datasets. It includes tracking freshness, volume, schema changes, distribution changes, data quality failures, lineage, and pipeline performance. Observability helps detect problems before business users report them. For example, if a source table normally receives one million events daily but today receives only ten thousand, an alert should trigger. In my resume, observability is connected to Great Expectations, Grafana, Prometheus, CloudWatch, and data lineage practices.</w:t>
      </w:r>
    </w:p>
    <w:p>
      <w:r>
        <w:rPr>
          <w:b/>
          <w:color w:val="7030A0"/>
        </w:rPr>
        <w:t xml:space="preserve">Interview Tip: </w:t>
      </w:r>
      <w:r>
        <w:t>Explain the concept first, then connect it to a real pipeline, performance issue, or project example from your resume.</w:t>
      </w:r>
    </w:p>
    <w:p>
      <w:pPr>
        <w:pStyle w:val="Heading2"/>
      </w:pPr>
      <w:r>
        <w:t>Question 46: How do you handle schema changes from upstream systems?</w:t>
      </w:r>
    </w:p>
    <w:p>
      <w:r>
        <w:rPr>
          <w:b/>
          <w:color w:val="1F4E79"/>
        </w:rPr>
        <w:t xml:space="preserve">Answer: </w:t>
      </w:r>
      <w:r>
        <w:t>I first classify the schema change as additive, breaking, or data type related. Additive changes, such as a new nullable column, may be handled through controlled schema evolution. Breaking changes, such as renaming or removing a column, require code changes, downstream impact analysis, testing, and communication. I would use schema validation at ingestion, maintain contract documentation, alert on unexpected changes, and quarantine incompatible records if needed. This protects downstream dashboards and models from silent failures.</w:t>
      </w:r>
    </w:p>
    <w:p>
      <w:r>
        <w:rPr>
          <w:b/>
          <w:color w:val="7030A0"/>
        </w:rPr>
        <w:t xml:space="preserve">Interview Tip: </w:t>
      </w:r>
      <w:r>
        <w:t>Explain the concept first, then connect it to a real pipeline, performance issue, or project example from your resume.</w:t>
      </w:r>
    </w:p>
    <w:p>
      <w:pPr>
        <w:pStyle w:val="Heading2"/>
      </w:pPr>
      <w:r>
        <w:t>Question 47: How do you protect PII in data engineering pipelines?</w:t>
      </w:r>
    </w:p>
    <w:p>
      <w:r>
        <w:rPr>
          <w:b/>
          <w:color w:val="1F4E79"/>
        </w:rPr>
        <w:t xml:space="preserve">Answer: </w:t>
      </w:r>
      <w:r>
        <w:t>PII, or personally identifiable information, must be handled carefully throughout ingestion, storage, processing, and reporting. I would identify sensitive columns, apply least-privilege access, encrypt data at rest and in transit, mask or tokenize fields when possible, and avoid exposing raw PII in Gold reporting tables unless required. I would also use audit logs, data classification, secure secret management, and governance policies. For compliance, it is important to document data flows and ensure only authorized users can access sensitive datasets.</w:t>
      </w:r>
    </w:p>
    <w:p>
      <w:r>
        <w:rPr>
          <w:b/>
          <w:color w:val="7030A0"/>
        </w:rPr>
        <w:t xml:space="preserve">Interview Tip: </w:t>
      </w:r>
      <w:r>
        <w:t>Explain the concept first, then connect it to a real pipeline, performance issue, or project example from your resume.</w:t>
      </w:r>
    </w:p>
    <w:p>
      <w:r>
        <w:br w:type="page"/>
      </w:r>
    </w:p>
    <w:p>
      <w:pPr>
        <w:pStyle w:val="Heading1"/>
      </w:pPr>
      <w:r>
        <w:t>10. Python, Testing, and Practical Coding</w:t>
      </w:r>
    </w:p>
    <w:p>
      <w:pPr>
        <w:pStyle w:val="Heading2"/>
      </w:pPr>
      <w:r>
        <w:t>Question 48: What does dropna do in PySpark or pandas?</w:t>
      </w:r>
    </w:p>
    <w:p>
      <w:r>
        <w:rPr>
          <w:b/>
          <w:color w:val="1F4E79"/>
        </w:rPr>
        <w:t xml:space="preserve">Answer: </w:t>
      </w:r>
      <w:r>
        <w:t>dropna removes rows or columns with null values depending on parameters. In PySpark, df.dropna() removes rows that contain nulls, while subset can restrict the check to specific columns. In production pipelines, I would not drop nulls blindly because some nulls may be valid. I would apply business rules, such as dropping records only when key fields like customer_id, candidate_id, or event_time are missing. For non-critical fields, I may fill default values or send records to an error table for review.</w:t>
      </w:r>
    </w:p>
    <w:p>
      <w:pPr>
        <w:pStyle w:val="CodeBlock"/>
        <w:shd w:fill="F2F2F2"/>
      </w:pPr>
      <w:r>
        <w:t>clean_df = raw_df.dropna(subset=["candidate_id", "event_time"])</w:t>
      </w:r>
    </w:p>
    <w:p>
      <w:r>
        <w:rPr>
          <w:b/>
          <w:color w:val="7030A0"/>
        </w:rPr>
        <w:t xml:space="preserve">Interview Tip: </w:t>
      </w:r>
      <w:r>
        <w:t>Explain the concept first, then connect it to a real pipeline, performance issue, or project example from your resume.</w:t>
      </w:r>
    </w:p>
    <w:p>
      <w:pPr>
        <w:pStyle w:val="Heading2"/>
      </w:pPr>
      <w:r>
        <w:t>Question 49: How do you write reusable PySpark code?</w:t>
      </w:r>
    </w:p>
    <w:p>
      <w:r>
        <w:rPr>
          <w:b/>
          <w:color w:val="1F4E79"/>
        </w:rPr>
        <w:t xml:space="preserve">Answer: </w:t>
      </w:r>
      <w:r>
        <w:t>I write reusable PySpark code by separating business logic into functions, using configuration files for environment-specific values, validating input schemas, avoiding hardcoded paths, and creating helper modules for common transformations. I also add unit tests for transformation logic, use logging, and keep code in Git. For example, functions for trimming strings, standardizing dates, deduplicating records, and applying data quality rules can be reused across pipelines. Reusable frameworks reduce duplicate code and make pipelines easier to maintain.</w:t>
      </w:r>
    </w:p>
    <w:p>
      <w:r>
        <w:rPr>
          <w:b/>
          <w:color w:val="7030A0"/>
        </w:rPr>
        <w:t xml:space="preserve">Interview Tip: </w:t>
      </w:r>
      <w:r>
        <w:t>Explain the concept first, then connect it to a real pipeline, performance issue, or project example from your resume.</w:t>
      </w:r>
    </w:p>
    <w:p>
      <w:pPr>
        <w:pStyle w:val="Heading2"/>
      </w:pPr>
      <w:r>
        <w:t>Question 50: How would you test a data pipeline?</w:t>
      </w:r>
    </w:p>
    <w:p>
      <w:r>
        <w:rPr>
          <w:b/>
          <w:color w:val="1F4E79"/>
        </w:rPr>
        <w:t xml:space="preserve">Answer: </w:t>
      </w:r>
      <w:r>
        <w:t>I would test a data pipeline at multiple levels. Unit tests validate transformation functions using small sample DataFrames. Integration tests verify connections between source, processing, and target systems. Data quality tests validate nulls, duplicates, row counts, accepted values, and referential integrity. Performance tests check whether the pipeline can handle expected volume. I would also test failure scenarios, retries, schema changes, and backfills. For production readiness, tests should run automatically in CI/CD before deployment.</w:t>
      </w:r>
    </w:p>
    <w:p>
      <w:r>
        <w:rPr>
          <w:b/>
          <w:color w:val="7030A0"/>
        </w:rPr>
        <w:t xml:space="preserve">Interview Tip: </w:t>
      </w:r>
      <w:r>
        <w:t>Explain the concept first, then connect it to a real pipeline, performance issue, or project example from your resume.</w:t>
      </w:r>
    </w:p>
    <w:p>
      <w:r>
        <w:br w:type="page"/>
      </w:r>
    </w:p>
    <w:p>
      <w:pPr>
        <w:pStyle w:val="Heading1"/>
      </w:pPr>
      <w:r>
        <w:t>Final Practice Checklist</w:t>
      </w:r>
    </w:p>
    <w:p>
      <w:pPr>
        <w:pStyle w:val="ListBullet"/>
      </w:pPr>
      <w:r>
        <w:t>Practice each answer out loud in 60-90 seconds.</w:t>
      </w:r>
    </w:p>
    <w:p>
      <w:pPr>
        <w:pStyle w:val="ListBullet"/>
      </w:pPr>
      <w:r>
        <w:t>For Spark questions, mention driver, executors, partitions, shuffle, Spark UI, and optimization where relevant.</w:t>
      </w:r>
    </w:p>
    <w:p>
      <w:pPr>
        <w:pStyle w:val="ListBullet"/>
      </w:pPr>
      <w:r>
        <w:t>For cloud questions, connect AWS and Azure services to real pipeline examples.</w:t>
      </w:r>
    </w:p>
    <w:p>
      <w:pPr>
        <w:pStyle w:val="ListBullet"/>
      </w:pPr>
      <w:r>
        <w:t>For production-support questions, include logs, alerting, impact analysis, communication, fix, and prevention.</w:t>
      </w:r>
    </w:p>
    <w:p>
      <w:pPr>
        <w:pStyle w:val="ListBullet"/>
      </w:pPr>
      <w:r>
        <w:t>For resume-based answers, mention measurable outcomes such as reduced ETL time, improved SLA, or improved data quality only when you can confidently explain how.</w:t>
      </w:r>
    </w:p>
    <w:p>
      <w:pPr>
        <w:pStyle w:val="ListBullet"/>
      </w:pPr>
      <w:r>
        <w:t>Review SQL and PySpark code snippets and be ready to write them during interviews.</w:t>
      </w:r>
    </w:p>
    <w:p>
      <w:pPr>
        <w:pStyle w:val="Heading1"/>
      </w:pPr>
      <w:r>
        <w:t>Short Self-Introduction for Mock Interview</w:t>
      </w:r>
    </w:p>
    <w:p>
      <w:r>
        <w:t>I am a Data Engineer with 7+ years of experience building scalable cloud-native data pipelines and lakehouse platforms. My recent work includes Azure Databricks, PySpark, Azure Data Factory, AWS Glue, Kafka, Delta Lake, Snowflake, Airflow, dbt, Terraform, and CI/CD. I have worked on batch and streaming pipelines, Spark performance optimization, data quality, governance, and production monitoring. I enjoy designing reliable data systems that convert raw data into trusted datasets for analytics, reporting, and AI/ML use cases.</w:t>
      </w:r>
    </w:p>
    <w:p>
      <w:pPr>
        <w:pStyle w:val="Heading1"/>
      </w:pPr>
      <w:r>
        <w:t>Study References Used for Topic Selection</w:t>
      </w:r>
    </w:p>
    <w:p>
      <w:pPr>
        <w:pStyle w:val="ListBullet"/>
      </w:pPr>
      <w:r>
        <w:t>Apache Spark and PySpark documentation for distributed processing, transformations, joins, caching, and Structured Streaming concepts.</w:t>
      </w:r>
    </w:p>
    <w:p>
      <w:pPr>
        <w:pStyle w:val="ListBullet"/>
      </w:pPr>
      <w:r>
        <w:t>Databricks and Delta Lake documentation for lakehouse architecture, Delta tables, schema enforcement, time travel, and Delta Live Tables concepts.</w:t>
      </w:r>
    </w:p>
    <w:p>
      <w:pPr>
        <w:pStyle w:val="ListBullet"/>
      </w:pPr>
      <w:r>
        <w:t>AWS and Azure documentation for AWS Glue, S3, Lambda, Azure Data Factory, ADLS Gen2, Synapse, and cloud security concepts.</w:t>
      </w:r>
    </w:p>
    <w:p>
      <w:pPr>
        <w:pStyle w:val="ListBullet"/>
      </w:pPr>
      <w:r>
        <w:t>Apache Kafka documentation for topics, partitions, offsets, consumer groups, and rebalancing concepts.</w:t>
      </w:r>
    </w:p>
    <w:p>
      <w:pPr>
        <w:pStyle w:val="ListBullet"/>
      </w:pPr>
      <w:r>
        <w:t>Snowflake and Amazon Redshift documentation for warehouse performance, file loading, Parquet handling, clustering, and query tuning concepts.</w:t>
      </w:r>
    </w:p>
    <w:p>
      <w:pPr>
        <w:pStyle w:val="ListBullet"/>
      </w:pPr>
      <w:r>
        <w:t>Resume-based project requirements and technical skills for alignment with the target Data Engineer role.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Bipina Poudel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Deliverable 7 | 50 Core Technical Questionnaire | Data Engineer Mock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7 - 50 Core Technical Questionnaire with Answers</dc:title>
  <dc:subject>Data Engineer Mock Interview Preparation</dc:subject>
  <dc:creator>Bipina Poudel</dc:creator>
  <cp:keywords>Data Engineering, PySpark, Spark, Databricks, AWS, Azure, Snowflake, Kafka, Airflow, SQL</cp:keywords>
  <dc:description>generated by python-docx</dc:description>
  <cp:lastModifiedBy/>
  <cp:revision>1</cp:revision>
  <dcterms:created xsi:type="dcterms:W3CDTF">2013-12-23T23:15:00Z</dcterms:created>
  <dcterms:modified xsi:type="dcterms:W3CDTF">2013-12-23T23:15:00Z</dcterms:modified>
  <cp:category/>
</cp:coreProperties>
</file>