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Deliverable 3: Elevator Pitch</w:t>
      </w:r>
    </w:p>
    <w:p>
      <w:pPr>
        <w:jc w:val="center"/>
      </w:pPr>
      <w:r>
        <w:rPr>
          <w:rFonts w:ascii="Calibri" w:hAnsi="Calibri"/>
          <w:sz w:val="22"/>
        </w:rPr>
        <w:t>Career Services Program | Day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Student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Bipina Poudel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Target Role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Data Engineer / Advanced Data Engineer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Start 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June 7,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Due 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June 13, 2026</w:t>
            </w:r>
          </w:p>
        </w:tc>
      </w:tr>
    </w:tbl>
    <w:p/>
    <w:p>
      <w:pPr>
        <w:pStyle w:val="Heading1"/>
      </w:pPr>
      <w:r>
        <w:rPr>
          <w:sz w:val="30"/>
        </w:rPr>
        <w:t>1. Purpose of the Elevator Pitch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The purpose of this elevator pitch is to introduce myself clearly and professionally in interviews, networking conversations, and recruiter discussions. The pitch summarizes who I am, the technical value I bring as a Data Engineer, and the type of opportunity I am seeking. It is designed to be concise, confident, and easy to adapt depending on the audience.</w:t>
      </w:r>
    </w:p>
    <w:p>
      <w:pPr>
        <w:pStyle w:val="Heading1"/>
      </w:pPr>
      <w:r>
        <w:rPr>
          <w:sz w:val="30"/>
        </w:rPr>
        <w:t>2. Key Elements Identified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Element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 Used in My Pitch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Professional Background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Data Engineer with experience building cloud-native ETL/ELT pipelines and Lakehouse solutions across workforce analytics, telecom, and healthcare domains.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Core Skills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Python, SQL, PySpark, Apache Spark, Azure Databricks, AWS Glue, ADF, Kafka, Snowflake, Synapse, Airflow, Delta Lake, CI/CD, and data quality frameworks.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Career Objective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Seeking a Data Engineer or Advanced Data Engineer role where I can design scalable data pipelines, optimize distributed processing workloads, and support analytics-ready cloud data platforms.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/>
                <w:sz w:val="21"/>
              </w:rPr>
              <w:t>Unique Value Proposition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Calibri" w:hAnsi="Calibri"/>
                <w:b w:val="0"/>
                <w:sz w:val="21"/>
              </w:rPr>
              <w:t>Strong combination of hands-on cloud data engineering, big data processing, streaming pipelines, automation, governance, and interview-ready communication of technical work.</w:t>
            </w:r>
          </w:p>
        </w:tc>
      </w:tr>
    </w:tbl>
    <w:p/>
    <w:p>
      <w:pPr>
        <w:pStyle w:val="Heading1"/>
      </w:pPr>
      <w:r>
        <w:rPr>
          <w:sz w:val="30"/>
        </w:rPr>
        <w:t>3. My Unique Value Proposition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My main strength is my ability to work across the complete data engineering lifecycle: ingestion, transformation, orchestration, optimization, monitoring, and reporting support. I have experience with modern cloud-based data platforms using Azure, AWS, Databricks, Spark, Kafka, Snowflake, and Synapse. I can contribute not only by building pipelines, but also by improving performance, implementing data quality checks, supporting automation, and making data reliable for business users and analytics teams.</w:t>
      </w:r>
    </w:p>
    <w:p>
      <w:pPr>
        <w:pStyle w:val="Heading1"/>
      </w:pPr>
      <w:r>
        <w:rPr>
          <w:sz w:val="30"/>
        </w:rPr>
        <w:t>4. Final Elevator Pitch - 60 to 90 Seconds</w:t>
      </w:r>
    </w:p>
    <w:p>
      <w:pPr>
        <w:spacing w:after="120" w:line="259" w:lineRule="auto"/>
        <w:ind w:left="216"/>
      </w:pPr>
      <w:r>
        <w:rPr>
          <w:rFonts w:ascii="Calibri" w:hAnsi="Calibri"/>
          <w:sz w:val="21"/>
        </w:rPr>
        <w:t>Hello, my name is Bipina Poudel, and I am a Data Engineer based in Toronto with experience designing and developing scalable cloud-native data pipelines and Lakehouse solutions. My background includes working with Python, SQL, PySpark, Apache Spark, Azure Databricks, AWS Glue, Azure Data Factory, Kafka, Snowflake, Synapse, Airflow, and Delta Lake.</w:t>
      </w:r>
    </w:p>
    <w:p>
      <w:pPr>
        <w:spacing w:after="120" w:line="259" w:lineRule="auto"/>
        <w:ind w:left="216"/>
      </w:pPr>
      <w:r>
        <w:rPr>
          <w:rFonts w:ascii="Calibri" w:hAnsi="Calibri"/>
          <w:sz w:val="21"/>
        </w:rPr>
        <w:t>In my recent work, I have built ETL and ELT pipelines, processed large-scale datasets, developed batch and streaming data workflows, and supported analytics-ready data platforms using Medallion Architecture. I have also worked on performance optimization using partitioning, caching, broadcast joins, and adaptive query execution, along with data quality, monitoring, and CI/CD automation.</w:t>
      </w:r>
    </w:p>
    <w:p>
      <w:pPr>
        <w:spacing w:after="120" w:line="259" w:lineRule="auto"/>
        <w:ind w:left="216"/>
      </w:pPr>
      <w:r>
        <w:rPr>
          <w:rFonts w:ascii="Calibri" w:hAnsi="Calibri"/>
          <w:sz w:val="21"/>
        </w:rPr>
        <w:t>What makes me a strong candidate is that I can combine technical implementation with practical problem-solving. I focus on building reliable, scalable, and maintainable pipelines that help organizations convert raw data into trusted business insights. I am currently looking for a Data Engineer or Advanced Data Engineer opportunity where I can contribute to cloud data platforms, big data processing, and analytics-driven solutions while continuing to grow in modern data engineering technologies.</w:t>
      </w:r>
    </w:p>
    <w:p>
      <w:pPr>
        <w:pStyle w:val="Heading1"/>
      </w:pPr>
      <w:r>
        <w:rPr>
          <w:sz w:val="30"/>
        </w:rPr>
        <w:t>5. Short Interview Introduction - 30 Seconds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Hi, my name is Bipina Poudel. I am a Data Engineer with experience in Python, SQL, PySpark, Spark, Azure Databricks, AWS Glue, Kafka, Snowflake, Synapse, Airflow, and Delta Lake. I have worked on scalable ETL/ELT pipelines, Lakehouse architecture, batch and streaming data processing, performance optimization, and data quality. I am looking for a Data Engineer role where I can help build reliable cloud data platforms and transform large datasets into analytics-ready information.</w:t>
      </w:r>
    </w:p>
    <w:p>
      <w:pPr>
        <w:pStyle w:val="Heading1"/>
      </w:pPr>
      <w:r>
        <w:rPr>
          <w:sz w:val="30"/>
        </w:rPr>
        <w:t>6. Networking Version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Hello, I am Bipina Poudel, a Data Engineer in Toronto. I specialize in building cloud-based data pipelines and analytics platforms using tools such as PySpark, Databricks, AWS Glue, Azure Data Factory, Kafka, Snowflake, Synapse, and Airflow. I enjoy solving data pipeline challenges, improving performance, and creating reliable data solutions for reporting and analytics. I am currently exploring Data Engineer opportunities and would be happy to connect with professionals or teams working in cloud data engineering and analytics.</w:t>
      </w:r>
    </w:p>
    <w:p>
      <w:pPr>
        <w:pStyle w:val="Heading1"/>
      </w:pPr>
      <w:r>
        <w:rPr>
          <w:sz w:val="30"/>
        </w:rPr>
        <w:t>7. Key Talking Points to Remember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 am a Data Engineer with strong experience in cloud-native data pipelines and Lakehouse architecture.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My strongest technical areas include Python, SQL, PySpark, Spark, Azure Databricks, AWS Glue, Kafka, Snowflake, Synapse, Airflow, and Delta Lake.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 have hands-on experience with batch processing, streaming pipelines, orchestration, data quality, CI/CD, and performance optimization.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 can explain complex data engineering work clearly and connect technical solutions to business value.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I am seeking a Data Engineer or Advanced Data Engineer role where I can contribute to scalable data platforms and analytics solutions.</w:t>
      </w:r>
    </w:p>
    <w:p>
      <w:pPr>
        <w:pStyle w:val="Heading1"/>
      </w:pPr>
      <w:r>
        <w:rPr>
          <w:sz w:val="30"/>
        </w:rPr>
        <w:t>8. Practice and Delivery Plan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Practice the 30-second version before recruiter screening calls and networking introductions.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Practice the 60-to-90-second version before formal interviews.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Maintain a confident tone, moderate pace, and clear pronunciation.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Avoid reading word-for-word during delivery; use the key talking points as a natural guide.</w:t>
      </w:r>
    </w:p>
    <w:p>
      <w:pPr>
        <w:pStyle w:val="ListNumber"/>
        <w:spacing w:after="60"/>
      </w:pPr>
      <w:r>
        <w:rPr>
          <w:rFonts w:ascii="Calibri" w:hAnsi="Calibri"/>
          <w:sz w:val="21"/>
        </w:rPr>
        <w:t>Adapt the pitch slightly depending on the job description, especially when the role focuses on Azure, AWS, Spark, Kafka, or data warehousing.</w:t>
      </w:r>
    </w:p>
    <w:p>
      <w:pPr>
        <w:pStyle w:val="Heading1"/>
      </w:pPr>
      <w:r>
        <w:rPr>
          <w:sz w:val="30"/>
        </w:rPr>
        <w:t>9. Feedback and Refinement Plan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I will share this elevator pitch with a mentor, colleague, or career advisor and ask for feedback on clarity, confidence, length, and relevance to Data Engineer roles. Based on the feedback, I will refine the pitch to make it more natural and targeted. I will also record myself practicing the pitch to check my tone, speed, and body language before using it in interviews or networking conversations.</w:t>
      </w:r>
    </w:p>
    <w:p>
      <w:pPr>
        <w:pStyle w:val="Heading1"/>
      </w:pPr>
      <w:r>
        <w:rPr>
          <w:sz w:val="30"/>
        </w:rPr>
        <w:t>10. Final Reflection</w:t>
      </w:r>
    </w:p>
    <w:p>
      <w:pPr>
        <w:spacing w:after="120" w:line="259" w:lineRule="auto"/>
      </w:pPr>
      <w:r>
        <w:rPr>
          <w:rFonts w:ascii="Calibri" w:hAnsi="Calibri"/>
          <w:sz w:val="21"/>
        </w:rPr>
        <w:t>This elevator pitch helps me present my professional background in a structured and confident way. It clearly communicates my experience, technical strengths, career objective, and value as a Data Engineer. By practicing and adapting this pitch, I will be better prepared for interviews, recruiter calls, networking events, and conversations with hiring managers.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Bipina Poudel | Deliverable 3: Elevator Pitch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